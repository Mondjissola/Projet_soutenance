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3D6E4" w14:textId="77777777" w:rsidR="007D4975" w:rsidRPr="006C2F61" w:rsidRDefault="00000000">
      <w:pPr>
        <w:jc w:val="center"/>
        <w:rPr>
          <w:lang w:val="fr-FR"/>
        </w:rPr>
      </w:pPr>
      <w:proofErr w:type="spellStart"/>
      <w:r w:rsidRPr="006C2F61">
        <w:rPr>
          <w:b/>
          <w:sz w:val="40"/>
          <w:lang w:val="fr-FR"/>
        </w:rPr>
        <w:t>AgriSmart</w:t>
      </w:r>
      <w:proofErr w:type="spellEnd"/>
      <w:r w:rsidRPr="006C2F61">
        <w:rPr>
          <w:b/>
          <w:sz w:val="40"/>
          <w:lang w:val="fr-FR"/>
        </w:rPr>
        <w:t xml:space="preserve"> – Fonctionnement détaillé du site</w:t>
      </w:r>
    </w:p>
    <w:p w14:paraId="3DD7C6DD" w14:textId="77777777" w:rsidR="007D4975" w:rsidRPr="006C2F61" w:rsidRDefault="00000000">
      <w:pPr>
        <w:spacing w:after="120"/>
        <w:rPr>
          <w:lang w:val="fr-FR"/>
        </w:rPr>
      </w:pPr>
      <w:r w:rsidRPr="006C2F61">
        <w:rPr>
          <w:lang w:val="fr-FR"/>
        </w:rPr>
        <w:t xml:space="preserve">Projet </w:t>
      </w:r>
      <w:proofErr w:type="gramStart"/>
      <w:r w:rsidRPr="006C2F61">
        <w:rPr>
          <w:lang w:val="fr-FR"/>
        </w:rPr>
        <w:t>Django:</w:t>
      </w:r>
      <w:proofErr w:type="gramEnd"/>
      <w:r w:rsidRPr="006C2F61">
        <w:rPr>
          <w:lang w:val="fr-FR"/>
        </w:rPr>
        <w:t xml:space="preserve"> Soutenance – </w:t>
      </w:r>
      <w:proofErr w:type="gramStart"/>
      <w:r w:rsidRPr="006C2F61">
        <w:rPr>
          <w:lang w:val="fr-FR"/>
        </w:rPr>
        <w:t>Application:</w:t>
      </w:r>
      <w:proofErr w:type="gramEnd"/>
      <w:r w:rsidRPr="006C2F61">
        <w:rPr>
          <w:lang w:val="fr-FR"/>
        </w:rPr>
        <w:t xml:space="preserve"> </w:t>
      </w:r>
      <w:proofErr w:type="spellStart"/>
      <w:r w:rsidRPr="006C2F61">
        <w:rPr>
          <w:lang w:val="fr-FR"/>
        </w:rPr>
        <w:t>AgriSmart</w:t>
      </w:r>
      <w:proofErr w:type="spellEnd"/>
    </w:p>
    <w:p w14:paraId="19F4E48E" w14:textId="77777777" w:rsidR="007D4975" w:rsidRPr="006C2F61" w:rsidRDefault="00000000">
      <w:pPr>
        <w:spacing w:after="120"/>
        <w:rPr>
          <w:lang w:val="fr-FR"/>
        </w:rPr>
      </w:pPr>
      <w:r w:rsidRPr="006C2F61">
        <w:rPr>
          <w:lang w:val="fr-FR"/>
        </w:rPr>
        <w:t>Ce document décrit uniquement ce qui existe et comment cela fonctionne.</w:t>
      </w:r>
    </w:p>
    <w:p w14:paraId="62F0CE03" w14:textId="77777777" w:rsidR="007D4975" w:rsidRDefault="00000000">
      <w:pPr>
        <w:pStyle w:val="Titre1"/>
      </w:pPr>
      <w:proofErr w:type="spellStart"/>
      <w:r>
        <w:t>Sommaire</w:t>
      </w:r>
      <w:proofErr w:type="spellEnd"/>
    </w:p>
    <w:p w14:paraId="4B1C2C4B" w14:textId="77777777" w:rsidR="007D4975" w:rsidRPr="006C2F61" w:rsidRDefault="00000000">
      <w:pPr>
        <w:pStyle w:val="Listepuces"/>
        <w:rPr>
          <w:lang w:val="fr-FR"/>
        </w:rPr>
      </w:pPr>
      <w:r w:rsidRPr="006C2F61">
        <w:rPr>
          <w:lang w:val="fr-FR"/>
        </w:rPr>
        <w:t>1. Vue d’ensemble du site et des pages</w:t>
      </w:r>
    </w:p>
    <w:p w14:paraId="12DC25F8" w14:textId="77777777" w:rsidR="007D4975" w:rsidRPr="006C2F61" w:rsidRDefault="00000000">
      <w:pPr>
        <w:pStyle w:val="Listepuces"/>
        <w:rPr>
          <w:lang w:val="fr-FR"/>
        </w:rPr>
      </w:pPr>
      <w:r w:rsidRPr="006C2F61">
        <w:rPr>
          <w:lang w:val="fr-FR"/>
        </w:rPr>
        <w:t xml:space="preserve">2. Flux des capteurs (client et </w:t>
      </w:r>
      <w:proofErr w:type="spellStart"/>
      <w:r w:rsidRPr="006C2F61">
        <w:rPr>
          <w:lang w:val="fr-FR"/>
        </w:rPr>
        <w:t>endpoints</w:t>
      </w:r>
      <w:proofErr w:type="spellEnd"/>
      <w:r w:rsidRPr="006C2F61">
        <w:rPr>
          <w:lang w:val="fr-FR"/>
        </w:rPr>
        <w:t>)</w:t>
      </w:r>
    </w:p>
    <w:p w14:paraId="22A96413" w14:textId="77777777" w:rsidR="007D4975" w:rsidRDefault="00000000">
      <w:pPr>
        <w:pStyle w:val="Listepuces"/>
      </w:pPr>
      <w:r>
        <w:t>3. Calculs de compatibilité des cultures</w:t>
      </w:r>
    </w:p>
    <w:p w14:paraId="57710398" w14:textId="77777777" w:rsidR="007D4975" w:rsidRDefault="00000000">
      <w:pPr>
        <w:pStyle w:val="Listepuces"/>
      </w:pPr>
      <w:r>
        <w:t>4. Gestion des cultures et anomalies</w:t>
      </w:r>
    </w:p>
    <w:p w14:paraId="25A3BE21" w14:textId="77777777" w:rsidR="007D4975" w:rsidRDefault="00000000">
      <w:pPr>
        <w:pStyle w:val="Listepuces"/>
      </w:pPr>
      <w:r>
        <w:t>5. Alertes (auto et manuelles)</w:t>
      </w:r>
    </w:p>
    <w:p w14:paraId="15C1BEA6" w14:textId="77777777" w:rsidR="007D4975" w:rsidRDefault="00000000">
      <w:pPr>
        <w:pStyle w:val="Listepuces"/>
      </w:pPr>
      <w:r>
        <w:t>6. Paramètres utilisateur et préférences</w:t>
      </w:r>
    </w:p>
    <w:p w14:paraId="44BBA4CC" w14:textId="77777777" w:rsidR="007D4975" w:rsidRDefault="00000000">
      <w:pPr>
        <w:pStyle w:val="Listepuces"/>
      </w:pPr>
      <w:r>
        <w:t>7. Authentification et session</w:t>
      </w:r>
    </w:p>
    <w:p w14:paraId="6DADEC51" w14:textId="77777777" w:rsidR="007D4975" w:rsidRDefault="00000000">
      <w:pPr>
        <w:pStyle w:val="Listepuces"/>
      </w:pPr>
      <w:r>
        <w:t>8. Vues Django et endpoints</w:t>
      </w:r>
    </w:p>
    <w:p w14:paraId="444FC0D5" w14:textId="77777777" w:rsidR="007D4975" w:rsidRDefault="00000000">
      <w:pPr>
        <w:pStyle w:val="Listepuces"/>
      </w:pPr>
      <w:r>
        <w:t>9. Référentiels de plantes et données</w:t>
      </w:r>
    </w:p>
    <w:p w14:paraId="42A58A50" w14:textId="77777777" w:rsidR="007D4975" w:rsidRDefault="00000000">
      <w:pPr>
        <w:pStyle w:val="Listepuces"/>
      </w:pPr>
      <w:r>
        <w:t>10. Templates et interactions UI</w:t>
      </w:r>
    </w:p>
    <w:p w14:paraId="63B7FE38" w14:textId="77777777" w:rsidR="007D4975" w:rsidRPr="006C2F61" w:rsidRDefault="00000000">
      <w:pPr>
        <w:pStyle w:val="Listepuces"/>
        <w:rPr>
          <w:lang w:val="fr-FR"/>
        </w:rPr>
      </w:pPr>
      <w:r w:rsidRPr="006C2F61">
        <w:rPr>
          <w:lang w:val="fr-FR"/>
        </w:rPr>
        <w:t>11. Gestion côté client (managers et utilitaires)</w:t>
      </w:r>
    </w:p>
    <w:p w14:paraId="24A09E69" w14:textId="77777777" w:rsidR="007D4975" w:rsidRPr="006C2F61" w:rsidRDefault="00000000">
      <w:pPr>
        <w:pStyle w:val="Titre1"/>
        <w:rPr>
          <w:lang w:val="fr-FR"/>
        </w:rPr>
      </w:pPr>
      <w:r w:rsidRPr="006C2F61">
        <w:rPr>
          <w:lang w:val="fr-FR"/>
        </w:rPr>
        <w:t>1. Vue d’ensemble du site et des pages</w:t>
      </w:r>
    </w:p>
    <w:p w14:paraId="40E9E37B" w14:textId="77777777" w:rsidR="007D4975" w:rsidRPr="006C2F61" w:rsidRDefault="00000000">
      <w:pPr>
        <w:spacing w:after="120"/>
        <w:rPr>
          <w:lang w:val="fr-FR"/>
        </w:rPr>
      </w:pPr>
      <w:proofErr w:type="spellStart"/>
      <w:r w:rsidRPr="006C2F61">
        <w:rPr>
          <w:lang w:val="fr-FR"/>
        </w:rPr>
        <w:t>AgriSmart</w:t>
      </w:r>
      <w:proofErr w:type="spellEnd"/>
      <w:r w:rsidRPr="006C2F61">
        <w:rPr>
          <w:lang w:val="fr-FR"/>
        </w:rPr>
        <w:t xml:space="preserve"> est une application web Django </w:t>
      </w:r>
      <w:proofErr w:type="gramStart"/>
      <w:r w:rsidRPr="006C2F61">
        <w:rPr>
          <w:lang w:val="fr-FR"/>
        </w:rPr>
        <w:t>proposant:</w:t>
      </w:r>
      <w:proofErr w:type="gramEnd"/>
      <w:r w:rsidRPr="006C2F61">
        <w:rPr>
          <w:lang w:val="fr-FR"/>
        </w:rPr>
        <w:t xml:space="preserve"> une page d’accueil (index), une page de cultures avec calculs de compatibilité, une page d’alertes avec filtrage et actions, une page d’authentification, et une page de paramètres utilisateur. Les données des capteurs (humidité du sol, température, NPK, humidité de l’air, pH du sol) sont consommées côté client et servent aux calculs, aux affichages et aux alertes.</w:t>
      </w:r>
    </w:p>
    <w:p w14:paraId="67C8CE82" w14:textId="77777777" w:rsidR="007D4975" w:rsidRPr="006C2F61" w:rsidRDefault="00000000">
      <w:pPr>
        <w:pStyle w:val="Listepuces"/>
        <w:rPr>
          <w:lang w:val="fr-FR"/>
        </w:rPr>
      </w:pPr>
      <w:proofErr w:type="gramStart"/>
      <w:r w:rsidRPr="006C2F61">
        <w:rPr>
          <w:lang w:val="fr-FR"/>
        </w:rPr>
        <w:t>index.html:</w:t>
      </w:r>
      <w:proofErr w:type="gramEnd"/>
      <w:r w:rsidRPr="006C2F61">
        <w:rPr>
          <w:lang w:val="fr-FR"/>
        </w:rPr>
        <w:t xml:space="preserve"> point d’entrée et intégrations JS</w:t>
      </w:r>
    </w:p>
    <w:p w14:paraId="1DA72F7D" w14:textId="77777777" w:rsidR="007D4975" w:rsidRPr="006C2F61" w:rsidRDefault="00000000">
      <w:pPr>
        <w:pStyle w:val="Listepuces"/>
        <w:rPr>
          <w:lang w:val="fr-FR"/>
        </w:rPr>
      </w:pPr>
      <w:proofErr w:type="gramStart"/>
      <w:r w:rsidRPr="006C2F61">
        <w:rPr>
          <w:lang w:val="fr-FR"/>
        </w:rPr>
        <w:t>cultures.html:</w:t>
      </w:r>
      <w:proofErr w:type="gramEnd"/>
      <w:r w:rsidRPr="006C2F61">
        <w:rPr>
          <w:lang w:val="fr-FR"/>
        </w:rPr>
        <w:t xml:space="preserve"> compatibilité, conseils, et anomalies</w:t>
      </w:r>
    </w:p>
    <w:p w14:paraId="31D59538" w14:textId="77777777" w:rsidR="007D4975" w:rsidRPr="006C2F61" w:rsidRDefault="00000000">
      <w:pPr>
        <w:pStyle w:val="Listepuces"/>
        <w:rPr>
          <w:lang w:val="fr-FR"/>
        </w:rPr>
      </w:pPr>
      <w:proofErr w:type="gramStart"/>
      <w:r w:rsidRPr="006C2F61">
        <w:rPr>
          <w:lang w:val="fr-FR"/>
        </w:rPr>
        <w:t>alertes.html:</w:t>
      </w:r>
      <w:proofErr w:type="gramEnd"/>
      <w:r w:rsidRPr="006C2F61">
        <w:rPr>
          <w:lang w:val="fr-FR"/>
        </w:rPr>
        <w:t xml:space="preserve"> gestion et visualisation des alertes</w:t>
      </w:r>
    </w:p>
    <w:p w14:paraId="69CA51C5" w14:textId="77777777" w:rsidR="007D4975" w:rsidRDefault="00000000">
      <w:pPr>
        <w:pStyle w:val="Listepuces"/>
      </w:pPr>
      <w:r>
        <w:t xml:space="preserve">auth.html: inscription et </w:t>
      </w:r>
      <w:proofErr w:type="spellStart"/>
      <w:r>
        <w:t>connexion</w:t>
      </w:r>
      <w:proofErr w:type="spellEnd"/>
    </w:p>
    <w:p w14:paraId="11AFD6E6" w14:textId="77777777" w:rsidR="007D4975" w:rsidRPr="006C2F61" w:rsidRDefault="00000000">
      <w:pPr>
        <w:pStyle w:val="Listepuces"/>
        <w:rPr>
          <w:lang w:val="fr-FR"/>
        </w:rPr>
      </w:pPr>
      <w:proofErr w:type="gramStart"/>
      <w:r w:rsidRPr="006C2F61">
        <w:rPr>
          <w:lang w:val="fr-FR"/>
        </w:rPr>
        <w:t>parametres.html:</w:t>
      </w:r>
      <w:proofErr w:type="gramEnd"/>
      <w:r w:rsidRPr="006C2F61">
        <w:rPr>
          <w:lang w:val="fr-FR"/>
        </w:rPr>
        <w:t xml:space="preserve"> préférences et profil utilisateur</w:t>
      </w:r>
    </w:p>
    <w:p w14:paraId="21D3F15A" w14:textId="77777777" w:rsidR="007D4975" w:rsidRPr="006C2F61" w:rsidRDefault="00000000">
      <w:pPr>
        <w:pStyle w:val="Titre1"/>
        <w:rPr>
          <w:lang w:val="fr-FR"/>
        </w:rPr>
      </w:pPr>
      <w:r w:rsidRPr="006C2F61">
        <w:rPr>
          <w:lang w:val="fr-FR"/>
        </w:rPr>
        <w:t xml:space="preserve">2. Flux des capteurs (client et </w:t>
      </w:r>
      <w:proofErr w:type="spellStart"/>
      <w:r w:rsidRPr="006C2F61">
        <w:rPr>
          <w:lang w:val="fr-FR"/>
        </w:rPr>
        <w:t>endpoints</w:t>
      </w:r>
      <w:proofErr w:type="spellEnd"/>
      <w:r w:rsidRPr="006C2F61">
        <w:rPr>
          <w:lang w:val="fr-FR"/>
        </w:rPr>
        <w:t>)</w:t>
      </w:r>
    </w:p>
    <w:p w14:paraId="5ADEBB39" w14:textId="77777777" w:rsidR="007D4975" w:rsidRPr="006C2F61" w:rsidRDefault="00000000">
      <w:pPr>
        <w:spacing w:after="120"/>
        <w:rPr>
          <w:lang w:val="fr-FR"/>
        </w:rPr>
      </w:pPr>
      <w:r w:rsidRPr="006C2F61">
        <w:rPr>
          <w:lang w:val="fr-FR"/>
        </w:rPr>
        <w:t xml:space="preserve">Le module client sensorManager.js définit </w:t>
      </w:r>
      <w:proofErr w:type="spellStart"/>
      <w:proofErr w:type="gramStart"/>
      <w:r w:rsidRPr="006C2F61">
        <w:rPr>
          <w:lang w:val="fr-FR"/>
        </w:rPr>
        <w:t>SensorManager</w:t>
      </w:r>
      <w:proofErr w:type="spellEnd"/>
      <w:r w:rsidRPr="006C2F61">
        <w:rPr>
          <w:lang w:val="fr-FR"/>
        </w:rPr>
        <w:t>:</w:t>
      </w:r>
      <w:proofErr w:type="gramEnd"/>
      <w:r w:rsidRPr="006C2F61">
        <w:rPr>
          <w:lang w:val="fr-FR"/>
        </w:rPr>
        <w:t xml:space="preserve"> il interroge périodiquement /api/</w:t>
      </w:r>
      <w:proofErr w:type="spellStart"/>
      <w:r w:rsidRPr="006C2F61">
        <w:rPr>
          <w:lang w:val="fr-FR"/>
        </w:rPr>
        <w:t>sensors</w:t>
      </w:r>
      <w:proofErr w:type="spellEnd"/>
      <w:r w:rsidRPr="006C2F61">
        <w:rPr>
          <w:lang w:val="fr-FR"/>
        </w:rPr>
        <w:t xml:space="preserve">, conserve l’état de connexion, et notifie des abonnés via un système de </w:t>
      </w:r>
      <w:proofErr w:type="spellStart"/>
      <w:r w:rsidRPr="006C2F61">
        <w:rPr>
          <w:lang w:val="fr-FR"/>
        </w:rPr>
        <w:t>listeners</w:t>
      </w:r>
      <w:proofErr w:type="spellEnd"/>
      <w:r w:rsidRPr="006C2F61">
        <w:rPr>
          <w:lang w:val="fr-FR"/>
        </w:rPr>
        <w:t xml:space="preserve">. Les valeurs sont exposées via </w:t>
      </w:r>
      <w:proofErr w:type="spellStart"/>
      <w:proofErr w:type="gramStart"/>
      <w:r w:rsidRPr="006C2F61">
        <w:rPr>
          <w:lang w:val="fr-FR"/>
        </w:rPr>
        <w:t>window.globalSensorData</w:t>
      </w:r>
      <w:proofErr w:type="spellEnd"/>
      <w:proofErr w:type="gramEnd"/>
      <w:r w:rsidRPr="006C2F61">
        <w:rPr>
          <w:lang w:val="fr-FR"/>
        </w:rPr>
        <w:t xml:space="preserve"> et des méthodes utilitaires.</w:t>
      </w:r>
    </w:p>
    <w:p w14:paraId="2DC15605" w14:textId="77777777" w:rsidR="007D4975" w:rsidRPr="006C2F61" w:rsidRDefault="00000000">
      <w:pPr>
        <w:pStyle w:val="Listepuces"/>
        <w:rPr>
          <w:lang w:val="fr-FR"/>
        </w:rPr>
      </w:pPr>
      <w:proofErr w:type="gramStart"/>
      <w:r w:rsidRPr="006C2F61">
        <w:rPr>
          <w:lang w:val="fr-FR"/>
        </w:rPr>
        <w:t>Récupération:</w:t>
      </w:r>
      <w:proofErr w:type="gramEnd"/>
      <w:r w:rsidRPr="006C2F61">
        <w:rPr>
          <w:lang w:val="fr-FR"/>
        </w:rPr>
        <w:t xml:space="preserve"> </w:t>
      </w:r>
      <w:proofErr w:type="spellStart"/>
      <w:r w:rsidRPr="006C2F61">
        <w:rPr>
          <w:lang w:val="fr-FR"/>
        </w:rPr>
        <w:t>fetch</w:t>
      </w:r>
      <w:proofErr w:type="spellEnd"/>
      <w:r w:rsidRPr="006C2F61">
        <w:rPr>
          <w:lang w:val="fr-FR"/>
        </w:rPr>
        <w:t xml:space="preserve"> vers /api/</w:t>
      </w:r>
      <w:proofErr w:type="spellStart"/>
      <w:r w:rsidRPr="006C2F61">
        <w:rPr>
          <w:lang w:val="fr-FR"/>
        </w:rPr>
        <w:t>sensors</w:t>
      </w:r>
      <w:proofErr w:type="spellEnd"/>
      <w:r w:rsidRPr="006C2F61">
        <w:rPr>
          <w:lang w:val="fr-FR"/>
        </w:rPr>
        <w:t xml:space="preserve"> à intervalle régulier</w:t>
      </w:r>
    </w:p>
    <w:p w14:paraId="6D0DCF43" w14:textId="77777777" w:rsidR="007D4975" w:rsidRPr="006C2F61" w:rsidRDefault="00000000">
      <w:pPr>
        <w:pStyle w:val="Listepuces"/>
        <w:rPr>
          <w:lang w:val="fr-FR"/>
        </w:rPr>
      </w:pPr>
      <w:proofErr w:type="gramStart"/>
      <w:r w:rsidRPr="006C2F61">
        <w:rPr>
          <w:lang w:val="fr-FR"/>
        </w:rPr>
        <w:t>État:</w:t>
      </w:r>
      <w:proofErr w:type="gramEnd"/>
      <w:r w:rsidRPr="006C2F61">
        <w:rPr>
          <w:lang w:val="fr-FR"/>
        </w:rPr>
        <w:t xml:space="preserve"> suivi de la connectivité et des erreurs</w:t>
      </w:r>
    </w:p>
    <w:p w14:paraId="45D52830" w14:textId="77777777" w:rsidR="007D4975" w:rsidRPr="006C2F61" w:rsidRDefault="00000000">
      <w:pPr>
        <w:pStyle w:val="Listepuces"/>
        <w:rPr>
          <w:lang w:val="fr-FR"/>
        </w:rPr>
      </w:pPr>
      <w:proofErr w:type="gramStart"/>
      <w:r w:rsidRPr="006C2F61">
        <w:rPr>
          <w:lang w:val="fr-FR"/>
        </w:rPr>
        <w:t>Diffusion:</w:t>
      </w:r>
      <w:proofErr w:type="gramEnd"/>
      <w:r w:rsidRPr="006C2F61">
        <w:rPr>
          <w:lang w:val="fr-FR"/>
        </w:rPr>
        <w:t xml:space="preserve"> </w:t>
      </w:r>
      <w:proofErr w:type="spellStart"/>
      <w:r w:rsidRPr="006C2F61">
        <w:rPr>
          <w:lang w:val="fr-FR"/>
        </w:rPr>
        <w:t>listeners</w:t>
      </w:r>
      <w:proofErr w:type="spellEnd"/>
      <w:r w:rsidRPr="006C2F61">
        <w:rPr>
          <w:lang w:val="fr-FR"/>
        </w:rPr>
        <w:t xml:space="preserve"> notifiés à chaque mise à jour</w:t>
      </w:r>
    </w:p>
    <w:p w14:paraId="1D73942E" w14:textId="77777777" w:rsidR="007D4975" w:rsidRDefault="00000000">
      <w:pPr>
        <w:pStyle w:val="Listepuces"/>
      </w:pPr>
      <w:proofErr w:type="spellStart"/>
      <w:r>
        <w:lastRenderedPageBreak/>
        <w:t>Accès</w:t>
      </w:r>
      <w:proofErr w:type="spellEnd"/>
      <w:r>
        <w:t xml:space="preserve">: </w:t>
      </w:r>
      <w:proofErr w:type="spellStart"/>
      <w:r>
        <w:t>fonctions</w:t>
      </w:r>
      <w:proofErr w:type="spellEnd"/>
      <w:r>
        <w:t xml:space="preserve"> </w:t>
      </w:r>
      <w:proofErr w:type="spellStart"/>
      <w:r>
        <w:t>getCurrentData</w:t>
      </w:r>
      <w:proofErr w:type="spellEnd"/>
      <w:r>
        <w:t xml:space="preserve"> et getHistory (client)</w:t>
      </w:r>
    </w:p>
    <w:p w14:paraId="76085AE9" w14:textId="77777777" w:rsidR="007D4975" w:rsidRPr="006C2F61" w:rsidRDefault="00000000">
      <w:pPr>
        <w:spacing w:after="120"/>
        <w:rPr>
          <w:lang w:val="fr-FR"/>
        </w:rPr>
      </w:pPr>
      <w:r w:rsidRPr="006C2F61">
        <w:rPr>
          <w:lang w:val="fr-FR"/>
        </w:rPr>
        <w:t xml:space="preserve">Côté Django (views.py), des vues REST </w:t>
      </w:r>
      <w:proofErr w:type="gramStart"/>
      <w:r w:rsidRPr="006C2F61">
        <w:rPr>
          <w:lang w:val="fr-FR"/>
        </w:rPr>
        <w:t>renvoient</w:t>
      </w:r>
      <w:proofErr w:type="gramEnd"/>
      <w:r w:rsidRPr="006C2F61">
        <w:rPr>
          <w:lang w:val="fr-FR"/>
        </w:rPr>
        <w:t xml:space="preserve"> les mesures courantes et l’historique. Les pages consomment ces </w:t>
      </w:r>
      <w:proofErr w:type="spellStart"/>
      <w:r w:rsidRPr="006C2F61">
        <w:rPr>
          <w:lang w:val="fr-FR"/>
        </w:rPr>
        <w:t>endpoints</w:t>
      </w:r>
      <w:proofErr w:type="spellEnd"/>
      <w:r w:rsidRPr="006C2F61">
        <w:rPr>
          <w:lang w:val="fr-FR"/>
        </w:rPr>
        <w:t xml:space="preserve"> pour alimenter UI et calculs.</w:t>
      </w:r>
    </w:p>
    <w:p w14:paraId="3994914F" w14:textId="77777777" w:rsidR="007D4975" w:rsidRPr="006C2F61" w:rsidRDefault="00000000">
      <w:pPr>
        <w:pStyle w:val="Titre1"/>
        <w:rPr>
          <w:lang w:val="fr-FR"/>
        </w:rPr>
      </w:pPr>
      <w:r w:rsidRPr="006C2F61">
        <w:rPr>
          <w:lang w:val="fr-FR"/>
        </w:rPr>
        <w:t>3. Calculs de compatibilité des cultures</w:t>
      </w:r>
    </w:p>
    <w:p w14:paraId="1397567F" w14:textId="77777777" w:rsidR="007D4975" w:rsidRDefault="00000000">
      <w:pPr>
        <w:spacing w:after="120"/>
        <w:rPr>
          <w:lang w:val="fr-FR"/>
        </w:rPr>
      </w:pPr>
      <w:r w:rsidRPr="006C2F61">
        <w:rPr>
          <w:lang w:val="fr-FR"/>
        </w:rPr>
        <w:t xml:space="preserve">Deux logiques sont décrites selon les </w:t>
      </w:r>
      <w:proofErr w:type="gramStart"/>
      <w:r w:rsidRPr="006C2F61">
        <w:rPr>
          <w:lang w:val="fr-FR"/>
        </w:rPr>
        <w:t>modules:</w:t>
      </w:r>
      <w:proofErr w:type="gramEnd"/>
      <w:r w:rsidRPr="006C2F61">
        <w:rPr>
          <w:lang w:val="fr-FR"/>
        </w:rPr>
        <w:t xml:space="preserve"> (a) une formule pondérée historique (culture-modal.js) et (b) un calcul temps réel modernisé (affichageModal.js) utilisé par les cartes et la culture en cours.</w:t>
      </w:r>
    </w:p>
    <w:p w14:paraId="4DA50B1F" w14:textId="77777777" w:rsidR="00D37FE7" w:rsidRPr="006C2F61" w:rsidRDefault="00D37FE7">
      <w:pPr>
        <w:spacing w:after="120"/>
        <w:rPr>
          <w:lang w:val="fr-FR"/>
        </w:rPr>
      </w:pPr>
    </w:p>
    <w:p w14:paraId="2FDE14F6" w14:textId="77777777" w:rsidR="007D4975" w:rsidRPr="006C2F61" w:rsidRDefault="00000000">
      <w:pPr>
        <w:pStyle w:val="Titre2"/>
        <w:rPr>
          <w:lang w:val="fr-FR"/>
        </w:rPr>
      </w:pPr>
      <w:r w:rsidRPr="006C2F61">
        <w:rPr>
          <w:lang w:val="fr-FR"/>
        </w:rPr>
        <w:t>3.1 Formule pondérée (culture-modal.js)</w:t>
      </w:r>
    </w:p>
    <w:p w14:paraId="75D6FE80" w14:textId="77777777" w:rsidR="007D4975" w:rsidRPr="006C2F61" w:rsidRDefault="00000000">
      <w:pPr>
        <w:spacing w:after="120"/>
        <w:rPr>
          <w:lang w:val="fr-FR"/>
        </w:rPr>
      </w:pPr>
      <w:proofErr w:type="gramStart"/>
      <w:r w:rsidRPr="006C2F61">
        <w:rPr>
          <w:lang w:val="fr-FR"/>
        </w:rPr>
        <w:t>Fonction:</w:t>
      </w:r>
      <w:proofErr w:type="gramEnd"/>
      <w:r w:rsidRPr="006C2F61">
        <w:rPr>
          <w:lang w:val="fr-FR"/>
        </w:rPr>
        <w:t xml:space="preserve"> </w:t>
      </w:r>
      <w:proofErr w:type="spellStart"/>
      <w:proofErr w:type="gramStart"/>
      <w:r w:rsidRPr="006C2F61">
        <w:rPr>
          <w:lang w:val="fr-FR"/>
        </w:rPr>
        <w:t>calculateCompatibility</w:t>
      </w:r>
      <w:proofErr w:type="spellEnd"/>
      <w:r w:rsidRPr="006C2F61">
        <w:rPr>
          <w:lang w:val="fr-FR"/>
        </w:rPr>
        <w:t>(</w:t>
      </w:r>
      <w:proofErr w:type="spellStart"/>
      <w:proofErr w:type="gramEnd"/>
      <w:r w:rsidRPr="006C2F61">
        <w:rPr>
          <w:lang w:val="fr-FR"/>
        </w:rPr>
        <w:t>cultureName</w:t>
      </w:r>
      <w:proofErr w:type="spellEnd"/>
      <w:r w:rsidRPr="006C2F61">
        <w:rPr>
          <w:lang w:val="fr-FR"/>
        </w:rPr>
        <w:t xml:space="preserve">, </w:t>
      </w:r>
      <w:proofErr w:type="spellStart"/>
      <w:r w:rsidRPr="006C2F61">
        <w:rPr>
          <w:lang w:val="fr-FR"/>
        </w:rPr>
        <w:t>sensorData</w:t>
      </w:r>
      <w:proofErr w:type="spellEnd"/>
      <w:r w:rsidRPr="006C2F61">
        <w:rPr>
          <w:lang w:val="fr-FR"/>
        </w:rPr>
        <w:t xml:space="preserve">). La base est </w:t>
      </w:r>
      <w:proofErr w:type="spellStart"/>
      <w:r w:rsidRPr="006C2F61">
        <w:rPr>
          <w:lang w:val="fr-FR"/>
        </w:rPr>
        <w:t>culturesDatabase</w:t>
      </w:r>
      <w:proofErr w:type="spellEnd"/>
      <w:r w:rsidRPr="006C2F61">
        <w:rPr>
          <w:lang w:val="fr-FR"/>
        </w:rPr>
        <w:t xml:space="preserve"> qui définit les plages idéales par culture. Pour chaque paramètre mesuré, un score ∈ [0,1] est calculé par rapport aux bornes (min, max).</w:t>
      </w:r>
    </w:p>
    <w:p w14:paraId="53EE6C3C" w14:textId="77777777" w:rsidR="007D4975" w:rsidRPr="006C2F61" w:rsidRDefault="00000000">
      <w:pPr>
        <w:spacing w:after="120"/>
        <w:rPr>
          <w:lang w:val="fr-FR"/>
        </w:rPr>
      </w:pPr>
      <w:r w:rsidRPr="006C2F61">
        <w:rPr>
          <w:lang w:val="fr-FR"/>
        </w:rPr>
        <w:t>Détail du score paramétrique (extrait</w:t>
      </w:r>
      <w:proofErr w:type="gramStart"/>
      <w:r w:rsidRPr="006C2F61">
        <w:rPr>
          <w:lang w:val="fr-FR"/>
        </w:rPr>
        <w:t>):</w:t>
      </w:r>
      <w:proofErr w:type="gramEnd"/>
      <w:r w:rsidRPr="006C2F61">
        <w:rPr>
          <w:lang w:val="fr-FR"/>
        </w:rPr>
        <w:br/>
      </w:r>
      <w:proofErr w:type="spellStart"/>
      <w:proofErr w:type="gramStart"/>
      <w:r w:rsidRPr="006C2F61">
        <w:rPr>
          <w:lang w:val="fr-FR"/>
        </w:rPr>
        <w:t>calculateParameterScore</w:t>
      </w:r>
      <w:proofErr w:type="spellEnd"/>
      <w:r w:rsidRPr="006C2F61">
        <w:rPr>
          <w:lang w:val="fr-FR"/>
        </w:rPr>
        <w:t>(</w:t>
      </w:r>
      <w:proofErr w:type="gramEnd"/>
      <w:r w:rsidRPr="006C2F61">
        <w:rPr>
          <w:lang w:val="fr-FR"/>
        </w:rPr>
        <w:t>value, min, max) =</w:t>
      </w:r>
      <w:r w:rsidRPr="006C2F61">
        <w:rPr>
          <w:lang w:val="fr-FR"/>
        </w:rPr>
        <w:br/>
        <w:t xml:space="preserve">    </w:t>
      </w:r>
      <w:proofErr w:type="gramStart"/>
      <w:r w:rsidRPr="006C2F61">
        <w:rPr>
          <w:lang w:val="fr-FR"/>
        </w:rPr>
        <w:t>si value</w:t>
      </w:r>
      <w:proofErr w:type="gramEnd"/>
      <w:r w:rsidRPr="006C2F61">
        <w:rPr>
          <w:lang w:val="fr-FR"/>
        </w:rPr>
        <w:t xml:space="preserve"> &lt; </w:t>
      </w:r>
      <w:proofErr w:type="gramStart"/>
      <w:r w:rsidRPr="006C2F61">
        <w:rPr>
          <w:lang w:val="fr-FR"/>
        </w:rPr>
        <w:t>min:</w:t>
      </w:r>
      <w:proofErr w:type="gramEnd"/>
      <w:r w:rsidRPr="006C2F61">
        <w:rPr>
          <w:lang w:val="fr-FR"/>
        </w:rPr>
        <w:t xml:space="preserve"> 1 - (min - value) / min</w:t>
      </w:r>
      <w:r w:rsidRPr="006C2F61">
        <w:rPr>
          <w:lang w:val="fr-FR"/>
        </w:rPr>
        <w:br/>
        <w:t xml:space="preserve">    si value &gt; </w:t>
      </w:r>
      <w:proofErr w:type="gramStart"/>
      <w:r w:rsidRPr="006C2F61">
        <w:rPr>
          <w:lang w:val="fr-FR"/>
        </w:rPr>
        <w:t>max:</w:t>
      </w:r>
      <w:proofErr w:type="gramEnd"/>
      <w:r w:rsidRPr="006C2F61">
        <w:rPr>
          <w:lang w:val="fr-FR"/>
        </w:rPr>
        <w:t xml:space="preserve"> 1 - (value - max) / max</w:t>
      </w:r>
      <w:r w:rsidRPr="006C2F61">
        <w:rPr>
          <w:lang w:val="fr-FR"/>
        </w:rPr>
        <w:br/>
        <w:t xml:space="preserve">    </w:t>
      </w:r>
      <w:proofErr w:type="gramStart"/>
      <w:r w:rsidRPr="006C2F61">
        <w:rPr>
          <w:lang w:val="fr-FR"/>
        </w:rPr>
        <w:t>sinon:</w:t>
      </w:r>
      <w:proofErr w:type="gramEnd"/>
      <w:r w:rsidRPr="006C2F61">
        <w:rPr>
          <w:lang w:val="fr-FR"/>
        </w:rPr>
        <w:t xml:space="preserve"> 1</w:t>
      </w:r>
      <w:r w:rsidRPr="006C2F61">
        <w:rPr>
          <w:lang w:val="fr-FR"/>
        </w:rPr>
        <w:br/>
        <w:t xml:space="preserve">Ce score est appliqué </w:t>
      </w:r>
      <w:proofErr w:type="gramStart"/>
      <w:r w:rsidRPr="006C2F61">
        <w:rPr>
          <w:lang w:val="fr-FR"/>
        </w:rPr>
        <w:t>à:</w:t>
      </w:r>
      <w:proofErr w:type="gramEnd"/>
      <w:r w:rsidRPr="006C2F61">
        <w:rPr>
          <w:lang w:val="fr-FR"/>
        </w:rPr>
        <w:t xml:space="preserve"> température, humidité du sol, pH, et NPK (moyenne des sous-scores azote/phosphore/potassium).</w:t>
      </w:r>
    </w:p>
    <w:p w14:paraId="7CBB1DD3" w14:textId="77777777" w:rsidR="007D4975" w:rsidRPr="006C2F61" w:rsidRDefault="00000000">
      <w:pPr>
        <w:spacing w:after="120"/>
        <w:rPr>
          <w:lang w:val="fr-FR"/>
        </w:rPr>
      </w:pPr>
      <w:r w:rsidRPr="006C2F61">
        <w:rPr>
          <w:lang w:val="fr-FR"/>
        </w:rPr>
        <w:t>Poids et assemblage (extrait</w:t>
      </w:r>
      <w:proofErr w:type="gramStart"/>
      <w:r w:rsidRPr="006C2F61">
        <w:rPr>
          <w:lang w:val="fr-FR"/>
        </w:rPr>
        <w:t>):</w:t>
      </w:r>
      <w:proofErr w:type="gramEnd"/>
      <w:r w:rsidRPr="006C2F61">
        <w:rPr>
          <w:lang w:val="fr-FR"/>
        </w:rPr>
        <w:br/>
      </w:r>
      <w:proofErr w:type="spellStart"/>
      <w:r w:rsidRPr="006C2F61">
        <w:rPr>
          <w:lang w:val="fr-FR"/>
        </w:rPr>
        <w:t>globalScore</w:t>
      </w:r>
      <w:proofErr w:type="spellEnd"/>
      <w:r w:rsidRPr="006C2F61">
        <w:rPr>
          <w:lang w:val="fr-FR"/>
        </w:rPr>
        <w:t xml:space="preserve"> = 100 × (0.25×scoreTemp + 0.25×scoreSol + 0.20×scorePH + 0.30×scoreNPK), puis arrondi.</w:t>
      </w:r>
    </w:p>
    <w:p w14:paraId="3174144D" w14:textId="77777777" w:rsidR="007D4975" w:rsidRDefault="00000000">
      <w:pPr>
        <w:pStyle w:val="Listepuces"/>
      </w:pPr>
      <w:proofErr w:type="spellStart"/>
      <w:r>
        <w:t>Température</w:t>
      </w:r>
      <w:proofErr w:type="spellEnd"/>
      <w:r>
        <w:t xml:space="preserve">: </w:t>
      </w:r>
      <w:proofErr w:type="spellStart"/>
      <w:r>
        <w:t>poids</w:t>
      </w:r>
      <w:proofErr w:type="spellEnd"/>
      <w:r>
        <w:t xml:space="preserve"> 25%</w:t>
      </w:r>
    </w:p>
    <w:p w14:paraId="4D3B9022" w14:textId="77777777" w:rsidR="007D4975" w:rsidRDefault="00000000">
      <w:pPr>
        <w:pStyle w:val="Listepuces"/>
      </w:pPr>
      <w:r>
        <w:t>Humidité du sol: poids 25%</w:t>
      </w:r>
    </w:p>
    <w:p w14:paraId="0115511B" w14:textId="77777777" w:rsidR="007D4975" w:rsidRDefault="00000000">
      <w:pPr>
        <w:pStyle w:val="Listepuces"/>
      </w:pPr>
      <w:r>
        <w:t>pH du sol: poids 20%</w:t>
      </w:r>
    </w:p>
    <w:p w14:paraId="29D529BD" w14:textId="77777777" w:rsidR="007D4975" w:rsidRPr="006C2F61" w:rsidRDefault="00000000">
      <w:pPr>
        <w:pStyle w:val="Listepuces"/>
        <w:rPr>
          <w:lang w:val="fr-FR"/>
        </w:rPr>
      </w:pPr>
      <w:r w:rsidRPr="006C2F61">
        <w:rPr>
          <w:lang w:val="fr-FR"/>
        </w:rPr>
        <w:t xml:space="preserve">NPK (moyenne </w:t>
      </w:r>
      <w:proofErr w:type="gramStart"/>
      <w:r w:rsidRPr="006C2F61">
        <w:rPr>
          <w:lang w:val="fr-FR"/>
        </w:rPr>
        <w:t>N,P</w:t>
      </w:r>
      <w:proofErr w:type="gramEnd"/>
      <w:r w:rsidRPr="006C2F61">
        <w:rPr>
          <w:lang w:val="fr-FR"/>
        </w:rPr>
        <w:t>,K</w:t>
      </w:r>
      <w:proofErr w:type="gramStart"/>
      <w:r w:rsidRPr="006C2F61">
        <w:rPr>
          <w:lang w:val="fr-FR"/>
        </w:rPr>
        <w:t>):</w:t>
      </w:r>
      <w:proofErr w:type="gramEnd"/>
      <w:r w:rsidRPr="006C2F61">
        <w:rPr>
          <w:lang w:val="fr-FR"/>
        </w:rPr>
        <w:t xml:space="preserve"> poids 30%</w:t>
      </w:r>
    </w:p>
    <w:p w14:paraId="71AF0296" w14:textId="77777777" w:rsidR="007D4975" w:rsidRPr="006C2F61" w:rsidRDefault="00000000">
      <w:pPr>
        <w:spacing w:after="120"/>
        <w:rPr>
          <w:lang w:val="fr-FR"/>
        </w:rPr>
      </w:pPr>
      <w:r w:rsidRPr="006C2F61">
        <w:rPr>
          <w:lang w:val="fr-FR"/>
        </w:rPr>
        <w:t>Exemple Tomate (</w:t>
      </w:r>
      <w:proofErr w:type="spellStart"/>
      <w:r w:rsidRPr="006C2F61">
        <w:rPr>
          <w:lang w:val="fr-FR"/>
        </w:rPr>
        <w:t>culturesDatabase</w:t>
      </w:r>
      <w:proofErr w:type="spellEnd"/>
      <w:r w:rsidRPr="006C2F61">
        <w:rPr>
          <w:lang w:val="fr-FR"/>
        </w:rPr>
        <w:t>): température 20–25°C, humidité sol 60–70%, pH 6.0–6.8, N=100–140 mg/kg, P=40–60 mg/kg, K=70–90 mg/kg.</w:t>
      </w:r>
      <w:r w:rsidRPr="006C2F61">
        <w:rPr>
          <w:lang w:val="fr-FR"/>
        </w:rPr>
        <w:br/>
        <w:t xml:space="preserve">Si les capteurs lisent: T=28°C, </w:t>
      </w:r>
      <w:proofErr w:type="spellStart"/>
      <w:r w:rsidRPr="006C2F61">
        <w:rPr>
          <w:lang w:val="fr-FR"/>
        </w:rPr>
        <w:t>HumiditéSol</w:t>
      </w:r>
      <w:proofErr w:type="spellEnd"/>
      <w:r w:rsidRPr="006C2F61">
        <w:rPr>
          <w:lang w:val="fr-FR"/>
        </w:rPr>
        <w:t>=55%, pH=6.5, N=120, P=50, K=65, alors:</w:t>
      </w:r>
      <w:r w:rsidRPr="006C2F61">
        <w:rPr>
          <w:lang w:val="fr-FR"/>
        </w:rPr>
        <w:br/>
      </w:r>
      <w:proofErr w:type="spellStart"/>
      <w:r w:rsidRPr="006C2F61">
        <w:rPr>
          <w:lang w:val="fr-FR"/>
        </w:rPr>
        <w:t>scoreTemp</w:t>
      </w:r>
      <w:proofErr w:type="spellEnd"/>
      <w:r w:rsidRPr="006C2F61">
        <w:rPr>
          <w:lang w:val="fr-FR"/>
        </w:rPr>
        <w:t xml:space="preserve"> = 1 - (28-25)/25 = 0.88; </w:t>
      </w:r>
      <w:proofErr w:type="spellStart"/>
      <w:r w:rsidRPr="006C2F61">
        <w:rPr>
          <w:lang w:val="fr-FR"/>
        </w:rPr>
        <w:t>scoreSol</w:t>
      </w:r>
      <w:proofErr w:type="spellEnd"/>
      <w:r w:rsidRPr="006C2F61">
        <w:rPr>
          <w:lang w:val="fr-FR"/>
        </w:rPr>
        <w:t xml:space="preserve"> = 1 - (60-55)/60 = 0.92; </w:t>
      </w:r>
      <w:proofErr w:type="spellStart"/>
      <w:r w:rsidRPr="006C2F61">
        <w:rPr>
          <w:lang w:val="fr-FR"/>
        </w:rPr>
        <w:t>scorePH</w:t>
      </w:r>
      <w:proofErr w:type="spellEnd"/>
      <w:r w:rsidRPr="006C2F61">
        <w:rPr>
          <w:lang w:val="fr-FR"/>
        </w:rPr>
        <w:t xml:space="preserve"> = 1 (6.5 ∈ [6.0,6.8]); </w:t>
      </w:r>
      <w:proofErr w:type="spellStart"/>
      <w:r w:rsidRPr="006C2F61">
        <w:rPr>
          <w:lang w:val="fr-FR"/>
        </w:rPr>
        <w:t>scoreNPK</w:t>
      </w:r>
      <w:proofErr w:type="spellEnd"/>
      <w:r w:rsidRPr="006C2F61">
        <w:rPr>
          <w:lang w:val="fr-FR"/>
        </w:rPr>
        <w:t xml:space="preserve"> = moyenne( N:1, P:1, K:1 - (70-65)/70=0.93 ) ≈ 0.98.</w:t>
      </w:r>
      <w:r w:rsidRPr="006C2F61">
        <w:rPr>
          <w:lang w:val="fr-FR"/>
        </w:rPr>
        <w:br/>
      </w:r>
      <w:proofErr w:type="spellStart"/>
      <w:r w:rsidRPr="006C2F61">
        <w:rPr>
          <w:lang w:val="fr-FR"/>
        </w:rPr>
        <w:t>globalScore</w:t>
      </w:r>
      <w:proofErr w:type="spellEnd"/>
      <w:r w:rsidRPr="006C2F61">
        <w:rPr>
          <w:lang w:val="fr-FR"/>
        </w:rPr>
        <w:t xml:space="preserve"> ≈ 100 × (0.25×0.88 + 0.25×0.92 + 0.20×1.00 + 0.30×0.98) ≈ 95.</w:t>
      </w:r>
    </w:p>
    <w:p w14:paraId="62033268" w14:textId="77777777" w:rsidR="007D4975" w:rsidRDefault="00000000">
      <w:pPr>
        <w:spacing w:after="120"/>
        <w:rPr>
          <w:lang w:val="fr-FR"/>
        </w:rPr>
      </w:pPr>
      <w:r w:rsidRPr="006C2F61">
        <w:rPr>
          <w:lang w:val="fr-FR"/>
        </w:rPr>
        <w:t>Recommandations (</w:t>
      </w:r>
      <w:proofErr w:type="spellStart"/>
      <w:r w:rsidRPr="006C2F61">
        <w:rPr>
          <w:lang w:val="fr-FR"/>
        </w:rPr>
        <w:t>generateRecommendations</w:t>
      </w:r>
      <w:proofErr w:type="spellEnd"/>
      <w:proofErr w:type="gramStart"/>
      <w:r w:rsidRPr="006C2F61">
        <w:rPr>
          <w:lang w:val="fr-FR"/>
        </w:rPr>
        <w:t>):</w:t>
      </w:r>
      <w:proofErr w:type="gramEnd"/>
      <w:r w:rsidRPr="006C2F61">
        <w:rPr>
          <w:lang w:val="fr-FR"/>
        </w:rPr>
        <w:t xml:space="preserve"> si une valeur &lt; min, message ‘augmenter</w:t>
      </w:r>
      <w:proofErr w:type="gramStart"/>
      <w:r w:rsidRPr="006C2F61">
        <w:rPr>
          <w:lang w:val="fr-FR"/>
        </w:rPr>
        <w:t>’;</w:t>
      </w:r>
      <w:proofErr w:type="gramEnd"/>
      <w:r w:rsidRPr="006C2F61">
        <w:rPr>
          <w:lang w:val="fr-FR"/>
        </w:rPr>
        <w:t xml:space="preserve"> si &gt; max, ‘réduire’. Les conseils généraux de la culture (</w:t>
      </w:r>
      <w:proofErr w:type="gramStart"/>
      <w:r w:rsidRPr="006C2F61">
        <w:rPr>
          <w:lang w:val="fr-FR"/>
        </w:rPr>
        <w:t>conseils[</w:t>
      </w:r>
      <w:proofErr w:type="gramEnd"/>
      <w:r w:rsidRPr="006C2F61">
        <w:rPr>
          <w:lang w:val="fr-FR"/>
        </w:rPr>
        <w:t>]) sont concaténés.</w:t>
      </w:r>
    </w:p>
    <w:p w14:paraId="60612F2B" w14:textId="77777777" w:rsidR="00D37FE7" w:rsidRPr="006C2F61" w:rsidRDefault="00D37FE7">
      <w:pPr>
        <w:spacing w:after="120"/>
        <w:rPr>
          <w:lang w:val="fr-FR"/>
        </w:rPr>
      </w:pPr>
    </w:p>
    <w:p w14:paraId="2FB1B665" w14:textId="77777777" w:rsidR="007D4975" w:rsidRPr="006C2F61" w:rsidRDefault="00000000">
      <w:pPr>
        <w:pStyle w:val="Titre2"/>
        <w:rPr>
          <w:lang w:val="fr-FR"/>
        </w:rPr>
      </w:pPr>
      <w:r w:rsidRPr="006C2F61">
        <w:rPr>
          <w:lang w:val="fr-FR"/>
        </w:rPr>
        <w:lastRenderedPageBreak/>
        <w:t>3.2 Calcul temps réel modernisé (affichageModal.js)</w:t>
      </w:r>
    </w:p>
    <w:p w14:paraId="4FAF08C6" w14:textId="77777777" w:rsidR="007D4975" w:rsidRPr="006C2F61" w:rsidRDefault="00000000">
      <w:pPr>
        <w:spacing w:after="120"/>
        <w:rPr>
          <w:lang w:val="fr-FR"/>
        </w:rPr>
      </w:pPr>
      <w:proofErr w:type="gramStart"/>
      <w:r w:rsidRPr="006C2F61">
        <w:rPr>
          <w:lang w:val="fr-FR"/>
        </w:rPr>
        <w:t>Fonction:</w:t>
      </w:r>
      <w:proofErr w:type="gramEnd"/>
      <w:r w:rsidRPr="006C2F61">
        <w:rPr>
          <w:lang w:val="fr-FR"/>
        </w:rPr>
        <w:t xml:space="preserve"> </w:t>
      </w:r>
      <w:proofErr w:type="spellStart"/>
      <w:r w:rsidRPr="006C2F61">
        <w:rPr>
          <w:lang w:val="fr-FR"/>
        </w:rPr>
        <w:t>calculateCompatibility</w:t>
      </w:r>
      <w:proofErr w:type="spellEnd"/>
      <w:r w:rsidRPr="006C2F61">
        <w:rPr>
          <w:lang w:val="fr-FR"/>
        </w:rPr>
        <w:t>(</w:t>
      </w:r>
      <w:proofErr w:type="spellStart"/>
      <w:r w:rsidRPr="006C2F61">
        <w:rPr>
          <w:lang w:val="fr-FR"/>
        </w:rPr>
        <w:t>plantData</w:t>
      </w:r>
      <w:proofErr w:type="spellEnd"/>
      <w:r w:rsidRPr="006C2F61">
        <w:rPr>
          <w:lang w:val="fr-FR"/>
        </w:rPr>
        <w:t>). Le score est calculé en temps réel à partir des données capteurs (</w:t>
      </w:r>
      <w:proofErr w:type="spellStart"/>
      <w:r w:rsidRPr="006C2F61">
        <w:rPr>
          <w:lang w:val="fr-FR"/>
        </w:rPr>
        <w:t>sensorManager</w:t>
      </w:r>
      <w:proofErr w:type="spellEnd"/>
      <w:r w:rsidRPr="006C2F61">
        <w:rPr>
          <w:lang w:val="fr-FR"/>
        </w:rPr>
        <w:t>/</w:t>
      </w:r>
      <w:proofErr w:type="spellStart"/>
      <w:r w:rsidRPr="006C2F61">
        <w:rPr>
          <w:lang w:val="fr-FR"/>
        </w:rPr>
        <w:t>window.globalSensorData</w:t>
      </w:r>
      <w:proofErr w:type="spellEnd"/>
      <w:r w:rsidRPr="006C2F61">
        <w:rPr>
          <w:lang w:val="fr-FR"/>
        </w:rPr>
        <w:t xml:space="preserve">) et des bornes min/max propres à chaque </w:t>
      </w:r>
      <w:proofErr w:type="gramStart"/>
      <w:r w:rsidRPr="006C2F61">
        <w:rPr>
          <w:lang w:val="fr-FR"/>
        </w:rPr>
        <w:t>plante:</w:t>
      </w:r>
      <w:proofErr w:type="gramEnd"/>
      <w:r w:rsidRPr="006C2F61">
        <w:rPr>
          <w:lang w:val="fr-FR"/>
        </w:rPr>
        <w:t xml:space="preserve"> température de l’air, humidité du sol, pH, et humidité de l’air si disponible.</w:t>
      </w:r>
    </w:p>
    <w:p w14:paraId="08F063BB" w14:textId="77777777" w:rsidR="007D4975" w:rsidRPr="006C2F61" w:rsidRDefault="00000000">
      <w:pPr>
        <w:spacing w:after="120"/>
        <w:rPr>
          <w:lang w:val="fr-FR"/>
        </w:rPr>
      </w:pPr>
      <w:r w:rsidRPr="006C2F61">
        <w:rPr>
          <w:lang w:val="fr-FR"/>
        </w:rPr>
        <w:t xml:space="preserve">Score paramétrique par pénalité </w:t>
      </w:r>
      <w:proofErr w:type="gramStart"/>
      <w:r w:rsidRPr="006C2F61">
        <w:rPr>
          <w:lang w:val="fr-FR"/>
        </w:rPr>
        <w:t>exponentielle:</w:t>
      </w:r>
      <w:proofErr w:type="gramEnd"/>
      <w:r w:rsidRPr="006C2F61">
        <w:rPr>
          <w:lang w:val="fr-FR"/>
        </w:rPr>
        <w:t xml:space="preserve"> pour chaque paramètre, on calcule d = écart normalisé à la largeur de plage (w = </w:t>
      </w:r>
      <w:proofErr w:type="gramStart"/>
      <w:r w:rsidRPr="006C2F61">
        <w:rPr>
          <w:lang w:val="fr-FR"/>
        </w:rPr>
        <w:t>max(</w:t>
      </w:r>
      <w:proofErr w:type="gramEnd"/>
      <w:r w:rsidRPr="006C2F61">
        <w:rPr>
          <w:lang w:val="fr-FR"/>
        </w:rPr>
        <w:t xml:space="preserve">minuscule, max - min)). Si value &lt; min, d = (min - </w:t>
      </w:r>
      <w:proofErr w:type="gramStart"/>
      <w:r w:rsidRPr="006C2F61">
        <w:rPr>
          <w:lang w:val="fr-FR"/>
        </w:rPr>
        <w:t>value)/w;</w:t>
      </w:r>
      <w:proofErr w:type="gramEnd"/>
      <w:r w:rsidRPr="006C2F61">
        <w:rPr>
          <w:lang w:val="fr-FR"/>
        </w:rPr>
        <w:t xml:space="preserve"> si value &gt; max, d = (value - </w:t>
      </w:r>
      <w:proofErr w:type="gramStart"/>
      <w:r w:rsidRPr="006C2F61">
        <w:rPr>
          <w:lang w:val="fr-FR"/>
        </w:rPr>
        <w:t>max)/w;</w:t>
      </w:r>
      <w:proofErr w:type="gramEnd"/>
      <w:r w:rsidRPr="006C2F61">
        <w:rPr>
          <w:lang w:val="fr-FR"/>
        </w:rPr>
        <w:t xml:space="preserve"> sinon d = 0. Le score est </w:t>
      </w:r>
      <w:proofErr w:type="spellStart"/>
      <w:r w:rsidRPr="006C2F61">
        <w:rPr>
          <w:lang w:val="fr-FR"/>
        </w:rPr>
        <w:t>exp</w:t>
      </w:r>
      <w:proofErr w:type="spellEnd"/>
      <w:r w:rsidRPr="006C2F61">
        <w:rPr>
          <w:lang w:val="fr-FR"/>
        </w:rPr>
        <w:t>(-</w:t>
      </w:r>
      <w:r>
        <w:t>α</w:t>
      </w:r>
      <w:r w:rsidRPr="006C2F61">
        <w:rPr>
          <w:lang w:val="fr-FR"/>
        </w:rPr>
        <w:t xml:space="preserve">·d) avec </w:t>
      </w:r>
      <w:r>
        <w:t>α</w:t>
      </w:r>
      <w:r w:rsidRPr="006C2F61">
        <w:rPr>
          <w:lang w:val="fr-FR"/>
        </w:rPr>
        <w:t>=3 (1 à l’intérieur de la plage, décroissance douce en dehors).</w:t>
      </w:r>
    </w:p>
    <w:p w14:paraId="092EC192" w14:textId="77777777" w:rsidR="007D4975" w:rsidRPr="006C2F61" w:rsidRDefault="00000000">
      <w:pPr>
        <w:spacing w:after="120"/>
        <w:rPr>
          <w:lang w:val="fr-FR"/>
        </w:rPr>
      </w:pPr>
      <w:r w:rsidRPr="006C2F61">
        <w:rPr>
          <w:lang w:val="fr-FR"/>
        </w:rPr>
        <w:t xml:space="preserve">Assemblage via moyenne géométrique </w:t>
      </w:r>
      <w:proofErr w:type="gramStart"/>
      <w:r w:rsidRPr="006C2F61">
        <w:rPr>
          <w:lang w:val="fr-FR"/>
        </w:rPr>
        <w:t>pondérée:</w:t>
      </w:r>
      <w:proofErr w:type="gramEnd"/>
      <w:r w:rsidRPr="006C2F61">
        <w:rPr>
          <w:lang w:val="fr-FR"/>
        </w:rPr>
        <w:t xml:space="preserve"> produit des </w:t>
      </w:r>
      <w:proofErr w:type="spellStart"/>
      <w:r w:rsidRPr="006C2F61">
        <w:rPr>
          <w:lang w:val="fr-FR"/>
        </w:rPr>
        <w:t>scores^poids</w:t>
      </w:r>
      <w:proofErr w:type="spellEnd"/>
      <w:r w:rsidRPr="006C2F61">
        <w:rPr>
          <w:lang w:val="fr-FR"/>
        </w:rPr>
        <w:t xml:space="preserve">. </w:t>
      </w:r>
      <w:proofErr w:type="gramStart"/>
      <w:r w:rsidRPr="006C2F61">
        <w:rPr>
          <w:lang w:val="fr-FR"/>
        </w:rPr>
        <w:t>Pondérations:</w:t>
      </w:r>
      <w:proofErr w:type="gramEnd"/>
      <w:r w:rsidRPr="006C2F61">
        <w:rPr>
          <w:lang w:val="fr-FR"/>
        </w:rPr>
        <w:t xml:space="preserve"> avec humidité de l’air {température 0.30, humidité du sol 0.35, pH 0.25, humidité de l’air 0.10</w:t>
      </w:r>
      <w:proofErr w:type="gramStart"/>
      <w:r w:rsidRPr="006C2F61">
        <w:rPr>
          <w:lang w:val="fr-FR"/>
        </w:rPr>
        <w:t>};</w:t>
      </w:r>
      <w:proofErr w:type="gramEnd"/>
      <w:r w:rsidRPr="006C2F61">
        <w:rPr>
          <w:lang w:val="fr-FR"/>
        </w:rPr>
        <w:t xml:space="preserve"> sans humidité de l’air {température 0.40, humidité du sol 0.40, pH 0.20}. Un léger bonus (+3) est appliqué aux plantes ‘faciles’. Score final = </w:t>
      </w:r>
      <w:proofErr w:type="gramStart"/>
      <w:r w:rsidRPr="006C2F61">
        <w:rPr>
          <w:lang w:val="fr-FR"/>
        </w:rPr>
        <w:t>clamp(0..</w:t>
      </w:r>
      <w:proofErr w:type="gramEnd"/>
      <w:r w:rsidRPr="006C2F61">
        <w:rPr>
          <w:lang w:val="fr-FR"/>
        </w:rPr>
        <w:t>100) du produit×100 + bonus, arrondi.</w:t>
      </w:r>
    </w:p>
    <w:p w14:paraId="61C4C033" w14:textId="77777777" w:rsidR="007D4975" w:rsidRPr="006C2F61" w:rsidRDefault="00000000">
      <w:pPr>
        <w:spacing w:after="120"/>
        <w:rPr>
          <w:lang w:val="fr-FR"/>
        </w:rPr>
      </w:pPr>
      <w:r w:rsidRPr="006C2F61">
        <w:rPr>
          <w:lang w:val="fr-FR"/>
        </w:rPr>
        <w:t xml:space="preserve">Données </w:t>
      </w:r>
      <w:proofErr w:type="gramStart"/>
      <w:r w:rsidRPr="006C2F61">
        <w:rPr>
          <w:lang w:val="fr-FR"/>
        </w:rPr>
        <w:t>manquantes:</w:t>
      </w:r>
      <w:proofErr w:type="gramEnd"/>
      <w:r w:rsidRPr="006C2F61">
        <w:rPr>
          <w:lang w:val="fr-FR"/>
        </w:rPr>
        <w:t xml:space="preserve"> si capteurs ou bornes sont manquants, la compatibilité retournée est 0 (l’UI peut choisir de masquer ou d’indiquer ‘données insuffisantes’). Les raisons (</w:t>
      </w:r>
      <w:proofErr w:type="spellStart"/>
      <w:r w:rsidRPr="006C2F61">
        <w:rPr>
          <w:lang w:val="fr-FR"/>
        </w:rPr>
        <w:t>getCompatibilityReasons</w:t>
      </w:r>
      <w:proofErr w:type="spellEnd"/>
      <w:r w:rsidRPr="006C2F61">
        <w:rPr>
          <w:lang w:val="fr-FR"/>
        </w:rPr>
        <w:t>) précisent, pour chaque paramètre, s’il est en dessous/au-dessus de l’intervalle idéal, la valeur mesurée et les bornes.</w:t>
      </w:r>
    </w:p>
    <w:p w14:paraId="540E4D47" w14:textId="77777777" w:rsidR="007D4975" w:rsidRDefault="00000000">
      <w:pPr>
        <w:spacing w:after="120"/>
        <w:rPr>
          <w:lang w:val="fr-FR"/>
        </w:rPr>
      </w:pPr>
      <w:r w:rsidRPr="006C2F61">
        <w:rPr>
          <w:lang w:val="fr-FR"/>
        </w:rPr>
        <w:t xml:space="preserve">Rafraîchissements </w:t>
      </w:r>
      <w:proofErr w:type="gramStart"/>
      <w:r w:rsidRPr="006C2F61">
        <w:rPr>
          <w:lang w:val="fr-FR"/>
        </w:rPr>
        <w:t>UI:</w:t>
      </w:r>
      <w:proofErr w:type="gramEnd"/>
      <w:r w:rsidRPr="006C2F61">
        <w:rPr>
          <w:lang w:val="fr-FR"/>
        </w:rPr>
        <w:t xml:space="preserve"> la liste des plantes compatibles est recalculée toutes les 10 </w:t>
      </w:r>
      <w:proofErr w:type="gramStart"/>
      <w:r w:rsidRPr="006C2F61">
        <w:rPr>
          <w:lang w:val="fr-FR"/>
        </w:rPr>
        <w:t>secondes;</w:t>
      </w:r>
      <w:proofErr w:type="gramEnd"/>
      <w:r w:rsidRPr="006C2F61">
        <w:rPr>
          <w:lang w:val="fr-FR"/>
        </w:rPr>
        <w:t xml:space="preserve"> la compatibilité </w:t>
      </w:r>
      <w:proofErr w:type="spellStart"/>
      <w:r w:rsidRPr="006C2F61">
        <w:rPr>
          <w:lang w:val="fr-FR"/>
        </w:rPr>
        <w:t>inline</w:t>
      </w:r>
      <w:proofErr w:type="spellEnd"/>
      <w:r w:rsidRPr="006C2F61">
        <w:rPr>
          <w:lang w:val="fr-FR"/>
        </w:rPr>
        <w:t xml:space="preserve"> de la fiche d’information est mise à jour toutes les 10 </w:t>
      </w:r>
      <w:proofErr w:type="gramStart"/>
      <w:r w:rsidRPr="006C2F61">
        <w:rPr>
          <w:lang w:val="fr-FR"/>
        </w:rPr>
        <w:t>secondes;</w:t>
      </w:r>
      <w:proofErr w:type="gramEnd"/>
      <w:r w:rsidRPr="006C2F61">
        <w:rPr>
          <w:lang w:val="fr-FR"/>
        </w:rPr>
        <w:t xml:space="preserve"> et la compatibilité de la carte ‘culture en cours’ se met également à jour toutes les 10 secondes (avec respect du mode pause).</w:t>
      </w:r>
    </w:p>
    <w:p w14:paraId="616BA5F3" w14:textId="77777777" w:rsidR="00D37FE7" w:rsidRPr="006C2F61" w:rsidRDefault="00D37FE7">
      <w:pPr>
        <w:spacing w:after="120"/>
        <w:rPr>
          <w:lang w:val="fr-FR"/>
        </w:rPr>
      </w:pPr>
    </w:p>
    <w:p w14:paraId="43B77416" w14:textId="77777777" w:rsidR="007D4975" w:rsidRPr="006C2F61" w:rsidRDefault="00000000">
      <w:pPr>
        <w:pStyle w:val="Titre3"/>
        <w:rPr>
          <w:lang w:val="fr-FR"/>
        </w:rPr>
      </w:pPr>
      <w:r w:rsidRPr="006C2F61">
        <w:rPr>
          <w:lang w:val="fr-FR"/>
        </w:rPr>
        <w:t>3.2.1 Tableau des poids et exemple</w:t>
      </w:r>
    </w:p>
    <w:p w14:paraId="6FED3AEB" w14:textId="77777777" w:rsidR="007D4975" w:rsidRDefault="00000000">
      <w:pPr>
        <w:spacing w:after="120"/>
      </w:pPr>
      <w:r w:rsidRPr="006C2F61">
        <w:rPr>
          <w:lang w:val="fr-FR"/>
        </w:rPr>
        <w:t xml:space="preserve">Les poids appliqués aux paramètres varient selon la disponibilité de l’humidité de l’air. </w:t>
      </w:r>
      <w:r>
        <w:t xml:space="preserve">Le tableau </w:t>
      </w:r>
      <w:proofErr w:type="spellStart"/>
      <w:r>
        <w:t>suivant</w:t>
      </w:r>
      <w:proofErr w:type="spellEnd"/>
      <w:r>
        <w:t xml:space="preserve"> </w:t>
      </w:r>
      <w:proofErr w:type="spellStart"/>
      <w:r>
        <w:t>récapitule</w:t>
      </w:r>
      <w:proofErr w:type="spellEnd"/>
      <w:r>
        <w:t xml:space="preserve"> ces valeurs.</w:t>
      </w:r>
    </w:p>
    <w:tbl>
      <w:tblPr>
        <w:tblW w:w="9214" w:type="dxa"/>
        <w:tblInd w:w="108" w:type="dxa"/>
        <w:tblBorders>
          <w:insideH w:val="single" w:sz="4" w:space="0" w:color="auto"/>
          <w:insideV w:val="single" w:sz="4" w:space="0" w:color="auto"/>
        </w:tblBorders>
        <w:tblLook w:val="04A0" w:firstRow="1" w:lastRow="0" w:firstColumn="1" w:lastColumn="0" w:noHBand="0" w:noVBand="1"/>
      </w:tblPr>
      <w:tblGrid>
        <w:gridCol w:w="3302"/>
        <w:gridCol w:w="2880"/>
        <w:gridCol w:w="3032"/>
      </w:tblGrid>
      <w:tr w:rsidR="007D4975" w14:paraId="5E2427FF" w14:textId="77777777" w:rsidTr="00D37FE7">
        <w:tc>
          <w:tcPr>
            <w:tcW w:w="3302" w:type="dxa"/>
          </w:tcPr>
          <w:p w14:paraId="7AFA3BC9" w14:textId="77777777" w:rsidR="007D4975" w:rsidRDefault="00000000">
            <w:proofErr w:type="spellStart"/>
            <w:r>
              <w:t>Paramètre</w:t>
            </w:r>
            <w:proofErr w:type="spellEnd"/>
          </w:p>
        </w:tc>
        <w:tc>
          <w:tcPr>
            <w:tcW w:w="2880" w:type="dxa"/>
          </w:tcPr>
          <w:p w14:paraId="6CD475F1" w14:textId="77777777" w:rsidR="007D4975" w:rsidRDefault="00000000">
            <w:r>
              <w:t>Avec humidité de l’air</w:t>
            </w:r>
          </w:p>
        </w:tc>
        <w:tc>
          <w:tcPr>
            <w:tcW w:w="3032" w:type="dxa"/>
          </w:tcPr>
          <w:p w14:paraId="2DBD9C5B" w14:textId="77777777" w:rsidR="007D4975" w:rsidRDefault="00000000">
            <w:r>
              <w:t>Sans humidité de l’air</w:t>
            </w:r>
          </w:p>
        </w:tc>
      </w:tr>
      <w:tr w:rsidR="007D4975" w14:paraId="5884240B" w14:textId="77777777" w:rsidTr="00D37FE7">
        <w:tc>
          <w:tcPr>
            <w:tcW w:w="3302" w:type="dxa"/>
          </w:tcPr>
          <w:p w14:paraId="2C1F52C8" w14:textId="77777777" w:rsidR="007D4975" w:rsidRDefault="00000000">
            <w:r>
              <w:t>Température</w:t>
            </w:r>
          </w:p>
        </w:tc>
        <w:tc>
          <w:tcPr>
            <w:tcW w:w="2880" w:type="dxa"/>
          </w:tcPr>
          <w:p w14:paraId="48B780C6" w14:textId="77777777" w:rsidR="007D4975" w:rsidRDefault="00000000">
            <w:r>
              <w:t>0.30</w:t>
            </w:r>
          </w:p>
        </w:tc>
        <w:tc>
          <w:tcPr>
            <w:tcW w:w="3032" w:type="dxa"/>
          </w:tcPr>
          <w:p w14:paraId="42D3F5A9" w14:textId="77777777" w:rsidR="007D4975" w:rsidRDefault="00000000">
            <w:r>
              <w:t>0.40</w:t>
            </w:r>
          </w:p>
        </w:tc>
      </w:tr>
      <w:tr w:rsidR="007D4975" w14:paraId="12E5C781" w14:textId="77777777" w:rsidTr="00D37FE7">
        <w:tc>
          <w:tcPr>
            <w:tcW w:w="3302" w:type="dxa"/>
          </w:tcPr>
          <w:p w14:paraId="6067970E" w14:textId="77777777" w:rsidR="007D4975" w:rsidRDefault="00000000">
            <w:r>
              <w:t>Humidité du sol</w:t>
            </w:r>
          </w:p>
        </w:tc>
        <w:tc>
          <w:tcPr>
            <w:tcW w:w="2880" w:type="dxa"/>
          </w:tcPr>
          <w:p w14:paraId="011AE4DB" w14:textId="77777777" w:rsidR="007D4975" w:rsidRDefault="00000000">
            <w:r>
              <w:t>0.35</w:t>
            </w:r>
          </w:p>
        </w:tc>
        <w:tc>
          <w:tcPr>
            <w:tcW w:w="3032" w:type="dxa"/>
          </w:tcPr>
          <w:p w14:paraId="7FCA6731" w14:textId="77777777" w:rsidR="007D4975" w:rsidRDefault="00000000">
            <w:r>
              <w:t>0.40</w:t>
            </w:r>
          </w:p>
        </w:tc>
      </w:tr>
      <w:tr w:rsidR="007D4975" w14:paraId="04E4F316" w14:textId="77777777" w:rsidTr="00D37FE7">
        <w:tc>
          <w:tcPr>
            <w:tcW w:w="3302" w:type="dxa"/>
          </w:tcPr>
          <w:p w14:paraId="142352E4" w14:textId="77777777" w:rsidR="007D4975" w:rsidRDefault="00000000">
            <w:r>
              <w:t>pH</w:t>
            </w:r>
          </w:p>
        </w:tc>
        <w:tc>
          <w:tcPr>
            <w:tcW w:w="2880" w:type="dxa"/>
          </w:tcPr>
          <w:p w14:paraId="2A2FC30E" w14:textId="77777777" w:rsidR="007D4975" w:rsidRDefault="00000000">
            <w:r>
              <w:t>0.25</w:t>
            </w:r>
          </w:p>
        </w:tc>
        <w:tc>
          <w:tcPr>
            <w:tcW w:w="3032" w:type="dxa"/>
          </w:tcPr>
          <w:p w14:paraId="055ABBD8" w14:textId="77777777" w:rsidR="007D4975" w:rsidRDefault="00000000">
            <w:r>
              <w:t>0.20</w:t>
            </w:r>
          </w:p>
        </w:tc>
      </w:tr>
      <w:tr w:rsidR="007D4975" w14:paraId="3FAFCF14" w14:textId="77777777" w:rsidTr="00D37FE7">
        <w:tc>
          <w:tcPr>
            <w:tcW w:w="3302" w:type="dxa"/>
          </w:tcPr>
          <w:p w14:paraId="5E4E4D82" w14:textId="77777777" w:rsidR="007D4975" w:rsidRDefault="00000000">
            <w:r>
              <w:t>Humidité de l’air</w:t>
            </w:r>
          </w:p>
        </w:tc>
        <w:tc>
          <w:tcPr>
            <w:tcW w:w="2880" w:type="dxa"/>
          </w:tcPr>
          <w:p w14:paraId="7D006F1B" w14:textId="77777777" w:rsidR="007D4975" w:rsidRDefault="00000000">
            <w:r>
              <w:t>0.10</w:t>
            </w:r>
          </w:p>
        </w:tc>
        <w:tc>
          <w:tcPr>
            <w:tcW w:w="3032" w:type="dxa"/>
          </w:tcPr>
          <w:p w14:paraId="14B35AD1" w14:textId="77777777" w:rsidR="007D4975" w:rsidRDefault="00000000">
            <w:r>
              <w:t>—</w:t>
            </w:r>
          </w:p>
        </w:tc>
      </w:tr>
    </w:tbl>
    <w:p w14:paraId="56A81339" w14:textId="77777777" w:rsidR="007D4975" w:rsidRDefault="00000000">
      <w:pPr>
        <w:pStyle w:val="Titre4"/>
      </w:pPr>
      <w:proofErr w:type="spellStart"/>
      <w:r>
        <w:t>Exemple</w:t>
      </w:r>
      <w:proofErr w:type="spellEnd"/>
      <w:r>
        <w:t xml:space="preserve"> </w:t>
      </w:r>
      <w:proofErr w:type="spellStart"/>
      <w:r>
        <w:t>chiffré</w:t>
      </w:r>
      <w:proofErr w:type="spellEnd"/>
      <w:r>
        <w:t xml:space="preserve"> de </w:t>
      </w:r>
      <w:proofErr w:type="spellStart"/>
      <w:r>
        <w:t>calcul</w:t>
      </w:r>
      <w:proofErr w:type="spellEnd"/>
    </w:p>
    <w:p w14:paraId="3EA7E82B" w14:textId="0AE573F9" w:rsidR="006C2F61" w:rsidRPr="006C2F61" w:rsidRDefault="006C2F61" w:rsidP="006C2F61">
      <w:pPr>
        <w:rPr>
          <w:b/>
          <w:bCs/>
          <w:lang w:val="fr-FR"/>
        </w:rPr>
      </w:pPr>
      <w:r w:rsidRPr="006C2F61">
        <w:rPr>
          <w:b/>
          <w:bCs/>
          <w:lang w:val="fr-FR"/>
        </w:rPr>
        <w:t>Objectif</w:t>
      </w:r>
      <w:r w:rsidR="00D37FE7">
        <w:rPr>
          <w:b/>
          <w:bCs/>
          <w:lang w:val="fr-FR"/>
        </w:rPr>
        <w:t xml:space="preserve"> du calcul :</w:t>
      </w:r>
    </w:p>
    <w:p w14:paraId="4A828479" w14:textId="77777777" w:rsidR="006C2F61" w:rsidRPr="006C2F61" w:rsidRDefault="006C2F61" w:rsidP="00D37FE7">
      <w:pPr>
        <w:ind w:left="720"/>
        <w:rPr>
          <w:lang w:val="fr-FR"/>
        </w:rPr>
      </w:pPr>
      <w:r w:rsidRPr="006C2F61">
        <w:rPr>
          <w:lang w:val="fr-FR"/>
        </w:rPr>
        <w:t xml:space="preserve">Évaluer la </w:t>
      </w:r>
      <w:r w:rsidRPr="006C2F61">
        <w:rPr>
          <w:b/>
          <w:bCs/>
          <w:lang w:val="fr-FR"/>
        </w:rPr>
        <w:t>compatibilité</w:t>
      </w:r>
      <w:r w:rsidRPr="006C2F61">
        <w:rPr>
          <w:lang w:val="fr-FR"/>
        </w:rPr>
        <w:t xml:space="preserve"> entre les conditions environnementales mesurées (température, humidité, pH, etc.) et les </w:t>
      </w:r>
      <w:r w:rsidRPr="006C2F61">
        <w:rPr>
          <w:b/>
          <w:bCs/>
          <w:lang w:val="fr-FR"/>
        </w:rPr>
        <w:t>plages idéales</w:t>
      </w:r>
      <w:r w:rsidRPr="006C2F61">
        <w:rPr>
          <w:lang w:val="fr-FR"/>
        </w:rPr>
        <w:t xml:space="preserve"> pour une plante donnée.</w:t>
      </w:r>
    </w:p>
    <w:p w14:paraId="0C210168" w14:textId="77777777" w:rsidR="006C2F61" w:rsidRPr="006C2F61" w:rsidRDefault="006C2F61" w:rsidP="006C2F61">
      <w:pPr>
        <w:rPr>
          <w:lang w:val="fr-FR"/>
        </w:rPr>
      </w:pPr>
      <w:r w:rsidRPr="006C2F61">
        <w:rPr>
          <w:b/>
          <w:bCs/>
          <w:lang w:val="fr-FR"/>
        </w:rPr>
        <w:lastRenderedPageBreak/>
        <w:t>Principe</w:t>
      </w:r>
      <w:r w:rsidRPr="006C2F61">
        <w:rPr>
          <w:lang w:val="fr-FR"/>
        </w:rPr>
        <w:t xml:space="preserve"> :</w:t>
      </w:r>
    </w:p>
    <w:p w14:paraId="693FB863" w14:textId="77777777" w:rsidR="006C2F61" w:rsidRPr="006C2F61" w:rsidRDefault="006C2F61" w:rsidP="00D37FE7">
      <w:pPr>
        <w:numPr>
          <w:ilvl w:val="0"/>
          <w:numId w:val="32"/>
        </w:numPr>
        <w:rPr>
          <w:lang w:val="fr-FR"/>
        </w:rPr>
      </w:pPr>
      <w:r w:rsidRPr="006C2F61">
        <w:rPr>
          <w:lang w:val="fr-FR"/>
        </w:rPr>
        <w:t xml:space="preserve">Si une valeur est </w:t>
      </w:r>
      <w:r w:rsidRPr="006C2F61">
        <w:rPr>
          <w:b/>
          <w:bCs/>
          <w:lang w:val="fr-FR"/>
        </w:rPr>
        <w:t>dans la plage idéale</w:t>
      </w:r>
      <w:r w:rsidRPr="006C2F61">
        <w:rPr>
          <w:lang w:val="fr-FR"/>
        </w:rPr>
        <w:t>, elle a un score de 1 (parfait).</w:t>
      </w:r>
    </w:p>
    <w:p w14:paraId="4C91A45A" w14:textId="77777777" w:rsidR="006C2F61" w:rsidRPr="006C2F61" w:rsidRDefault="006C2F61" w:rsidP="00D37FE7">
      <w:pPr>
        <w:numPr>
          <w:ilvl w:val="0"/>
          <w:numId w:val="32"/>
        </w:numPr>
        <w:rPr>
          <w:lang w:val="fr-FR"/>
        </w:rPr>
      </w:pPr>
      <w:r w:rsidRPr="006C2F61">
        <w:rPr>
          <w:lang w:val="fr-FR"/>
        </w:rPr>
        <w:t xml:space="preserve">Si elle est </w:t>
      </w:r>
      <w:r w:rsidRPr="006C2F61">
        <w:rPr>
          <w:b/>
          <w:bCs/>
          <w:lang w:val="fr-FR"/>
        </w:rPr>
        <w:t>en dehors</w:t>
      </w:r>
      <w:r w:rsidRPr="006C2F61">
        <w:rPr>
          <w:lang w:val="fr-FR"/>
        </w:rPr>
        <w:t>, un score est calculé selon à quel point elle s'en éloigne.</w:t>
      </w:r>
    </w:p>
    <w:p w14:paraId="0A5AEA3D" w14:textId="77777777" w:rsidR="006C2F61" w:rsidRPr="006C2F61" w:rsidRDefault="006C2F61" w:rsidP="006C2F61">
      <w:pPr>
        <w:rPr>
          <w:lang w:val="fr-FR"/>
        </w:rPr>
      </w:pPr>
      <w:r w:rsidRPr="006C2F61">
        <w:rPr>
          <w:lang w:val="fr-FR"/>
        </w:rPr>
        <w:t>On applique ensuite :</w:t>
      </w:r>
    </w:p>
    <w:p w14:paraId="5CD8DBF5" w14:textId="77777777" w:rsidR="006C2F61" w:rsidRPr="006C2F61" w:rsidRDefault="006C2F61" w:rsidP="00D37FE7">
      <w:pPr>
        <w:numPr>
          <w:ilvl w:val="0"/>
          <w:numId w:val="31"/>
        </w:numPr>
        <w:rPr>
          <w:lang w:val="fr-FR"/>
        </w:rPr>
      </w:pPr>
      <w:proofErr w:type="gramStart"/>
      <w:r w:rsidRPr="006C2F61">
        <w:rPr>
          <w:lang w:val="fr-FR"/>
        </w:rPr>
        <w:t>une</w:t>
      </w:r>
      <w:proofErr w:type="gramEnd"/>
      <w:r w:rsidRPr="006C2F61">
        <w:rPr>
          <w:lang w:val="fr-FR"/>
        </w:rPr>
        <w:t xml:space="preserve"> </w:t>
      </w:r>
      <w:r w:rsidRPr="006C2F61">
        <w:rPr>
          <w:b/>
          <w:bCs/>
          <w:lang w:val="fr-FR"/>
        </w:rPr>
        <w:t>pénalité exponentielle</w:t>
      </w:r>
      <w:r w:rsidRPr="006C2F61">
        <w:rPr>
          <w:lang w:val="fr-FR"/>
        </w:rPr>
        <w:t xml:space="preserve"> (avec un facteur α = 3),</w:t>
      </w:r>
    </w:p>
    <w:p w14:paraId="067B2FE2" w14:textId="77777777" w:rsidR="006C2F61" w:rsidRPr="006C2F61" w:rsidRDefault="006C2F61" w:rsidP="00D37FE7">
      <w:pPr>
        <w:numPr>
          <w:ilvl w:val="0"/>
          <w:numId w:val="31"/>
        </w:numPr>
        <w:rPr>
          <w:lang w:val="fr-FR"/>
        </w:rPr>
      </w:pPr>
      <w:proofErr w:type="gramStart"/>
      <w:r w:rsidRPr="006C2F61">
        <w:rPr>
          <w:lang w:val="fr-FR"/>
        </w:rPr>
        <w:t>puis</w:t>
      </w:r>
      <w:proofErr w:type="gramEnd"/>
      <w:r w:rsidRPr="006C2F61">
        <w:rPr>
          <w:lang w:val="fr-FR"/>
        </w:rPr>
        <w:t xml:space="preserve"> un </w:t>
      </w:r>
      <w:r w:rsidRPr="006C2F61">
        <w:rPr>
          <w:b/>
          <w:bCs/>
          <w:lang w:val="fr-FR"/>
        </w:rPr>
        <w:t>assemblage pondéré</w:t>
      </w:r>
      <w:r w:rsidRPr="006C2F61">
        <w:rPr>
          <w:lang w:val="fr-FR"/>
        </w:rPr>
        <w:t xml:space="preserve"> par moyenne géométrique,</w:t>
      </w:r>
    </w:p>
    <w:p w14:paraId="3EE89777" w14:textId="77777777" w:rsidR="006C2F61" w:rsidRPr="006C2F61" w:rsidRDefault="006C2F61" w:rsidP="00D37FE7">
      <w:pPr>
        <w:numPr>
          <w:ilvl w:val="0"/>
          <w:numId w:val="31"/>
        </w:numPr>
        <w:rPr>
          <w:lang w:val="fr-FR"/>
        </w:rPr>
      </w:pPr>
      <w:proofErr w:type="gramStart"/>
      <w:r w:rsidRPr="006C2F61">
        <w:rPr>
          <w:lang w:val="fr-FR"/>
        </w:rPr>
        <w:t>enfin</w:t>
      </w:r>
      <w:proofErr w:type="gramEnd"/>
      <w:r w:rsidRPr="006C2F61">
        <w:rPr>
          <w:lang w:val="fr-FR"/>
        </w:rPr>
        <w:t xml:space="preserve"> une mise à l’échelle finale sur 100 (avec bonus éventuel).</w:t>
      </w:r>
    </w:p>
    <w:p w14:paraId="7C078A11" w14:textId="77777777" w:rsidR="006C2F61" w:rsidRPr="006C2F61" w:rsidRDefault="006C2F61" w:rsidP="006C2F61">
      <w:pPr>
        <w:rPr>
          <w:lang w:val="fr-FR"/>
        </w:rPr>
      </w:pPr>
      <w:r w:rsidRPr="006C2F61">
        <w:rPr>
          <w:lang w:val="fr-FR"/>
        </w:rPr>
        <w:pict w14:anchorId="48E406B6">
          <v:rect id="_x0000_i1175" style="width:0;height:1.5pt" o:hralign="center" o:hrstd="t" o:hr="t" fillcolor="#a0a0a0" stroked="f"/>
        </w:pict>
      </w:r>
    </w:p>
    <w:p w14:paraId="4848A636" w14:textId="0156C6FA" w:rsidR="006C2F61" w:rsidRPr="006C2F61" w:rsidRDefault="006C2F61" w:rsidP="006C2F61">
      <w:pPr>
        <w:rPr>
          <w:b/>
          <w:bCs/>
          <w:lang w:val="fr-FR"/>
        </w:rPr>
      </w:pPr>
      <w:r w:rsidRPr="006C2F61">
        <w:rPr>
          <w:b/>
          <w:bCs/>
          <w:lang w:val="fr-FR"/>
        </w:rPr>
        <w:t>Étapes de Calcul (Exemple simplifié)</w:t>
      </w:r>
    </w:p>
    <w:p w14:paraId="261D3F29" w14:textId="6C70B005" w:rsidR="006C2F61" w:rsidRPr="00D37FE7" w:rsidRDefault="006C2F61" w:rsidP="00D37FE7">
      <w:pPr>
        <w:pStyle w:val="Paragraphedeliste"/>
        <w:numPr>
          <w:ilvl w:val="0"/>
          <w:numId w:val="30"/>
        </w:numPr>
        <w:rPr>
          <w:b/>
          <w:bCs/>
          <w:lang w:val="fr-FR"/>
        </w:rPr>
      </w:pPr>
      <w:r w:rsidRPr="00D37FE7">
        <w:rPr>
          <w:b/>
          <w:bCs/>
          <w:lang w:val="fr-FR"/>
        </w:rPr>
        <w:t>Température</w:t>
      </w:r>
    </w:p>
    <w:p w14:paraId="4B0CBDB1" w14:textId="77777777" w:rsidR="006C2F61" w:rsidRPr="006C2F61" w:rsidRDefault="006C2F61" w:rsidP="00D37FE7">
      <w:pPr>
        <w:numPr>
          <w:ilvl w:val="0"/>
          <w:numId w:val="29"/>
        </w:numPr>
        <w:rPr>
          <w:lang w:val="fr-FR"/>
        </w:rPr>
      </w:pPr>
      <w:r w:rsidRPr="006C2F61">
        <w:rPr>
          <w:b/>
          <w:bCs/>
          <w:lang w:val="fr-FR"/>
        </w:rPr>
        <w:t>Plage idéale :</w:t>
      </w:r>
      <w:r w:rsidRPr="006C2F61">
        <w:rPr>
          <w:lang w:val="fr-FR"/>
        </w:rPr>
        <w:t xml:space="preserve"> 18–26°C</w:t>
      </w:r>
    </w:p>
    <w:p w14:paraId="42D6192D" w14:textId="77777777" w:rsidR="006C2F61" w:rsidRPr="006C2F61" w:rsidRDefault="006C2F61" w:rsidP="00D37FE7">
      <w:pPr>
        <w:numPr>
          <w:ilvl w:val="0"/>
          <w:numId w:val="29"/>
        </w:numPr>
        <w:rPr>
          <w:lang w:val="fr-FR"/>
        </w:rPr>
      </w:pPr>
      <w:r w:rsidRPr="006C2F61">
        <w:rPr>
          <w:b/>
          <w:bCs/>
          <w:lang w:val="fr-FR"/>
        </w:rPr>
        <w:t>Mesuré :</w:t>
      </w:r>
      <w:r w:rsidRPr="006C2F61">
        <w:rPr>
          <w:lang w:val="fr-FR"/>
        </w:rPr>
        <w:t xml:space="preserve"> 30°C → trop chaud, au-dessus</w:t>
      </w:r>
    </w:p>
    <w:p w14:paraId="2A90A013" w14:textId="77777777" w:rsidR="006C2F61" w:rsidRPr="006C2F61" w:rsidRDefault="006C2F61" w:rsidP="00D37FE7">
      <w:pPr>
        <w:numPr>
          <w:ilvl w:val="0"/>
          <w:numId w:val="29"/>
        </w:numPr>
        <w:rPr>
          <w:lang w:val="fr-FR"/>
        </w:rPr>
      </w:pPr>
      <w:r w:rsidRPr="006C2F61">
        <w:rPr>
          <w:b/>
          <w:bCs/>
          <w:lang w:val="fr-FR"/>
        </w:rPr>
        <w:t>Écart normalisé :</w:t>
      </w:r>
    </w:p>
    <w:p w14:paraId="0959D2BF" w14:textId="5AB03E03" w:rsidR="006C2F61" w:rsidRPr="00D37FE7" w:rsidRDefault="006C2F61" w:rsidP="00D37FE7">
      <w:pPr>
        <w:pStyle w:val="Paragraphedeliste"/>
        <w:numPr>
          <w:ilvl w:val="0"/>
          <w:numId w:val="29"/>
        </w:numPr>
        <w:rPr>
          <w:lang w:val="fr-FR"/>
        </w:rPr>
      </w:pPr>
      <m:oMath>
        <m:r>
          <w:rPr>
            <w:rFonts w:ascii="Cambria Math" w:hAnsi="Cambria Math"/>
            <w:lang w:val="fr-FR"/>
          </w:rPr>
          <m:t>d=</m:t>
        </m:r>
        <m:f>
          <m:fPr>
            <m:ctrlPr>
              <w:rPr>
                <w:rFonts w:ascii="Cambria Math" w:hAnsi="Cambria Math"/>
                <w:lang w:val="fr-FR"/>
              </w:rPr>
            </m:ctrlPr>
          </m:fPr>
          <m:num>
            <m:r>
              <w:rPr>
                <w:rFonts w:ascii="Cambria Math" w:hAnsi="Cambria Math"/>
                <w:lang w:val="fr-FR"/>
              </w:rPr>
              <m:t>30-26</m:t>
            </m:r>
          </m:num>
          <m:den>
            <m:r>
              <w:rPr>
                <w:rFonts w:ascii="Cambria Math" w:hAnsi="Cambria Math"/>
                <w:lang w:val="fr-FR"/>
              </w:rPr>
              <m:t>26-18</m:t>
            </m:r>
          </m:den>
        </m:f>
        <m:r>
          <w:rPr>
            <w:rFonts w:ascii="Cambria Math" w:hAnsi="Cambria Math"/>
            <w:lang w:val="fr-FR"/>
          </w:rPr>
          <m:t>=</m:t>
        </m:r>
        <m:f>
          <m:fPr>
            <m:ctrlPr>
              <w:rPr>
                <w:rFonts w:ascii="Cambria Math" w:hAnsi="Cambria Math"/>
                <w:lang w:val="fr-FR"/>
              </w:rPr>
            </m:ctrlPr>
          </m:fPr>
          <m:num>
            <m:r>
              <w:rPr>
                <w:rFonts w:ascii="Cambria Math" w:hAnsi="Cambria Math"/>
                <w:lang w:val="fr-FR"/>
              </w:rPr>
              <m:t>4</m:t>
            </m:r>
          </m:num>
          <m:den>
            <m:r>
              <w:rPr>
                <w:rFonts w:ascii="Cambria Math" w:hAnsi="Cambria Math"/>
                <w:lang w:val="fr-FR"/>
              </w:rPr>
              <m:t>8</m:t>
            </m:r>
          </m:den>
        </m:f>
        <m:r>
          <w:rPr>
            <w:rFonts w:ascii="Cambria Math" w:hAnsi="Cambria Math"/>
            <w:lang w:val="fr-FR"/>
          </w:rPr>
          <m:t>=0.5</m:t>
        </m:r>
      </m:oMath>
      <w:r w:rsidRPr="00D37FE7">
        <w:rPr>
          <w:i/>
          <w:lang w:val="fr-FR"/>
        </w:rPr>
        <w:br/>
      </w:r>
    </w:p>
    <w:p w14:paraId="55F694B2" w14:textId="77777777" w:rsidR="006C2F61" w:rsidRPr="006C2F61" w:rsidRDefault="006C2F61" w:rsidP="00D37FE7">
      <w:pPr>
        <w:numPr>
          <w:ilvl w:val="0"/>
          <w:numId w:val="29"/>
        </w:numPr>
        <w:rPr>
          <w:lang w:val="fr-FR"/>
        </w:rPr>
      </w:pPr>
      <w:r w:rsidRPr="006C2F61">
        <w:rPr>
          <w:b/>
          <w:bCs/>
          <w:lang w:val="fr-FR"/>
        </w:rPr>
        <w:t>Score :</w:t>
      </w:r>
    </w:p>
    <w:p w14:paraId="6FB34A0D" w14:textId="381D4542" w:rsidR="006C2F61" w:rsidRPr="006C2F61" w:rsidRDefault="006C2F61" w:rsidP="006C2F61">
      <w:pPr>
        <w:rPr>
          <w:lang w:val="fr-FR"/>
        </w:rPr>
      </w:pPr>
      <m:oMathPara>
        <m:oMath>
          <m:sSub>
            <m:sSubPr>
              <m:ctrlPr>
                <w:rPr>
                  <w:rFonts w:ascii="Cambria Math" w:hAnsi="Cambria Math"/>
                  <w:lang w:val="fr-FR"/>
                </w:rPr>
              </m:ctrlPr>
            </m:sSubPr>
            <m:e>
              <m:r>
                <m:rPr>
                  <m:nor/>
                </m:rPr>
                <w:rPr>
                  <w:lang w:val="fr-FR"/>
                </w:rPr>
                <m:t>score</m:t>
              </m:r>
            </m:e>
            <m:sub>
              <m:r>
                <w:rPr>
                  <w:rFonts w:ascii="Cambria Math" w:hAnsi="Cambria Math"/>
                  <w:lang w:val="fr-FR"/>
                </w:rPr>
                <m:t>T</m:t>
              </m:r>
            </m:sub>
          </m:sSub>
          <m:r>
            <w:rPr>
              <w:rFonts w:ascii="Cambria Math" w:hAnsi="Cambria Math"/>
              <w:lang w:val="fr-FR"/>
            </w:rPr>
            <m:t>=</m:t>
          </m:r>
          <m:sSup>
            <m:sSupPr>
              <m:ctrlPr>
                <w:rPr>
                  <w:rFonts w:ascii="Cambria Math" w:hAnsi="Cambria Math"/>
                  <w:lang w:val="fr-FR"/>
                </w:rPr>
              </m:ctrlPr>
            </m:sSupPr>
            <m:e>
              <m:r>
                <w:rPr>
                  <w:rFonts w:ascii="Cambria Math" w:hAnsi="Cambria Math"/>
                  <w:lang w:val="fr-FR"/>
                </w:rPr>
                <m:t>e</m:t>
              </m:r>
            </m:e>
            <m:sup>
              <m:r>
                <w:rPr>
                  <w:rFonts w:ascii="Cambria Math" w:hAnsi="Cambria Math"/>
                  <w:lang w:val="fr-FR"/>
                </w:rPr>
                <m:t>-3×0.5</m:t>
              </m:r>
            </m:sup>
          </m:sSup>
          <m:r>
            <w:rPr>
              <w:rFonts w:ascii="Cambria Math" w:hAnsi="Cambria Math"/>
              <w:lang w:val="fr-FR"/>
            </w:rPr>
            <m:t>≈0.223</m:t>
          </m:r>
          <m:r>
            <w:rPr>
              <w:i/>
              <w:lang w:val="fr-FR"/>
            </w:rPr>
            <w:br/>
          </m:r>
        </m:oMath>
      </m:oMathPara>
    </w:p>
    <w:p w14:paraId="4C2CC950" w14:textId="4076C743" w:rsidR="006C2F61" w:rsidRPr="00D37FE7" w:rsidRDefault="006C2F61" w:rsidP="00D37FE7">
      <w:pPr>
        <w:pStyle w:val="Paragraphedeliste"/>
        <w:numPr>
          <w:ilvl w:val="0"/>
          <w:numId w:val="27"/>
        </w:numPr>
        <w:rPr>
          <w:b/>
          <w:bCs/>
          <w:lang w:val="fr-FR"/>
        </w:rPr>
      </w:pPr>
      <w:r w:rsidRPr="00D37FE7">
        <w:rPr>
          <w:b/>
          <w:bCs/>
          <w:lang w:val="fr-FR"/>
        </w:rPr>
        <w:t>2. Humidité du sol</w:t>
      </w:r>
    </w:p>
    <w:p w14:paraId="6D33CDD0" w14:textId="77777777" w:rsidR="006C2F61" w:rsidRPr="006C2F61" w:rsidRDefault="006C2F61" w:rsidP="00D37FE7">
      <w:pPr>
        <w:numPr>
          <w:ilvl w:val="0"/>
          <w:numId w:val="28"/>
        </w:numPr>
        <w:rPr>
          <w:lang w:val="fr-FR"/>
        </w:rPr>
      </w:pPr>
      <w:r w:rsidRPr="006C2F61">
        <w:rPr>
          <w:b/>
          <w:bCs/>
          <w:lang w:val="fr-FR"/>
        </w:rPr>
        <w:t>Plage idéale :</w:t>
      </w:r>
      <w:r w:rsidRPr="006C2F61">
        <w:rPr>
          <w:lang w:val="fr-FR"/>
        </w:rPr>
        <w:t xml:space="preserve"> 40–60%</w:t>
      </w:r>
    </w:p>
    <w:p w14:paraId="776B96E6" w14:textId="77777777" w:rsidR="006C2F61" w:rsidRPr="006C2F61" w:rsidRDefault="006C2F61" w:rsidP="00D37FE7">
      <w:pPr>
        <w:numPr>
          <w:ilvl w:val="0"/>
          <w:numId w:val="28"/>
        </w:numPr>
        <w:rPr>
          <w:lang w:val="fr-FR"/>
        </w:rPr>
      </w:pPr>
      <w:r w:rsidRPr="006C2F61">
        <w:rPr>
          <w:b/>
          <w:bCs/>
          <w:lang w:val="fr-FR"/>
        </w:rPr>
        <w:t>Mesuré :</w:t>
      </w:r>
      <w:r w:rsidRPr="006C2F61">
        <w:rPr>
          <w:lang w:val="fr-FR"/>
        </w:rPr>
        <w:t xml:space="preserve"> 45% → dans la plage</w:t>
      </w:r>
    </w:p>
    <w:p w14:paraId="7588FCF2" w14:textId="77777777" w:rsidR="006C2F61" w:rsidRPr="006C2F61" w:rsidRDefault="006C2F61" w:rsidP="00D37FE7">
      <w:pPr>
        <w:numPr>
          <w:ilvl w:val="0"/>
          <w:numId w:val="28"/>
        </w:numPr>
        <w:rPr>
          <w:lang w:val="fr-FR"/>
        </w:rPr>
      </w:pPr>
      <w:r w:rsidRPr="006C2F61">
        <w:rPr>
          <w:b/>
          <w:bCs/>
          <w:lang w:val="fr-FR"/>
        </w:rPr>
        <w:t>Score :</w:t>
      </w:r>
      <w:r w:rsidRPr="006C2F61">
        <w:rPr>
          <w:lang w:val="fr-FR"/>
        </w:rPr>
        <w:t xml:space="preserve"> 1.0</w:t>
      </w:r>
    </w:p>
    <w:p w14:paraId="235CD8CF" w14:textId="73AE885F" w:rsidR="006C2F61" w:rsidRPr="00D37FE7" w:rsidRDefault="006C2F61" w:rsidP="00D37FE7">
      <w:pPr>
        <w:pStyle w:val="Paragraphedeliste"/>
        <w:numPr>
          <w:ilvl w:val="0"/>
          <w:numId w:val="26"/>
        </w:numPr>
        <w:rPr>
          <w:b/>
          <w:bCs/>
          <w:lang w:val="fr-FR"/>
        </w:rPr>
      </w:pPr>
      <w:r w:rsidRPr="00D37FE7">
        <w:rPr>
          <w:b/>
          <w:bCs/>
          <w:lang w:val="fr-FR"/>
        </w:rPr>
        <w:t>3. pH du sol</w:t>
      </w:r>
    </w:p>
    <w:p w14:paraId="3BF651A5" w14:textId="77777777" w:rsidR="006C2F61" w:rsidRPr="006C2F61" w:rsidRDefault="006C2F61" w:rsidP="00D37FE7">
      <w:pPr>
        <w:numPr>
          <w:ilvl w:val="0"/>
          <w:numId w:val="25"/>
        </w:numPr>
        <w:rPr>
          <w:lang w:val="fr-FR"/>
        </w:rPr>
      </w:pPr>
      <w:r w:rsidRPr="006C2F61">
        <w:rPr>
          <w:b/>
          <w:bCs/>
          <w:lang w:val="fr-FR"/>
        </w:rPr>
        <w:t>Plage idéale :</w:t>
      </w:r>
      <w:r w:rsidRPr="006C2F61">
        <w:rPr>
          <w:lang w:val="fr-FR"/>
        </w:rPr>
        <w:t xml:space="preserve"> 6.0–7.0</w:t>
      </w:r>
    </w:p>
    <w:p w14:paraId="73A6F59D" w14:textId="77777777" w:rsidR="006C2F61" w:rsidRPr="006C2F61" w:rsidRDefault="006C2F61" w:rsidP="00D37FE7">
      <w:pPr>
        <w:numPr>
          <w:ilvl w:val="0"/>
          <w:numId w:val="25"/>
        </w:numPr>
        <w:rPr>
          <w:lang w:val="fr-FR"/>
        </w:rPr>
      </w:pPr>
      <w:r w:rsidRPr="006C2F61">
        <w:rPr>
          <w:b/>
          <w:bCs/>
          <w:lang w:val="fr-FR"/>
        </w:rPr>
        <w:t>Mesuré :</w:t>
      </w:r>
      <w:r w:rsidRPr="006C2F61">
        <w:rPr>
          <w:lang w:val="fr-FR"/>
        </w:rPr>
        <w:t xml:space="preserve"> 6.5 → dans la plage</w:t>
      </w:r>
    </w:p>
    <w:p w14:paraId="67297D98" w14:textId="77777777" w:rsidR="006C2F61" w:rsidRPr="006C2F61" w:rsidRDefault="006C2F61" w:rsidP="00D37FE7">
      <w:pPr>
        <w:numPr>
          <w:ilvl w:val="0"/>
          <w:numId w:val="25"/>
        </w:numPr>
        <w:rPr>
          <w:lang w:val="fr-FR"/>
        </w:rPr>
      </w:pPr>
      <w:r w:rsidRPr="006C2F61">
        <w:rPr>
          <w:b/>
          <w:bCs/>
          <w:lang w:val="fr-FR"/>
        </w:rPr>
        <w:t>Score :</w:t>
      </w:r>
      <w:r w:rsidRPr="006C2F61">
        <w:rPr>
          <w:lang w:val="fr-FR"/>
        </w:rPr>
        <w:t xml:space="preserve"> 1.0</w:t>
      </w:r>
    </w:p>
    <w:p w14:paraId="3DC43046" w14:textId="4290F9CE" w:rsidR="006C2F61" w:rsidRPr="00D37FE7" w:rsidRDefault="006C2F61" w:rsidP="00D37FE7">
      <w:pPr>
        <w:pStyle w:val="Paragraphedeliste"/>
        <w:numPr>
          <w:ilvl w:val="0"/>
          <w:numId w:val="24"/>
        </w:numPr>
        <w:rPr>
          <w:b/>
          <w:bCs/>
          <w:lang w:val="fr-FR"/>
        </w:rPr>
      </w:pPr>
      <w:r w:rsidRPr="00D37FE7">
        <w:rPr>
          <w:b/>
          <w:bCs/>
          <w:lang w:val="fr-FR"/>
        </w:rPr>
        <w:t>4. Humidité de l’air</w:t>
      </w:r>
    </w:p>
    <w:p w14:paraId="2A7CB12B" w14:textId="77777777" w:rsidR="006C2F61" w:rsidRPr="006C2F61" w:rsidRDefault="006C2F61" w:rsidP="006C2F61">
      <w:pPr>
        <w:numPr>
          <w:ilvl w:val="0"/>
          <w:numId w:val="16"/>
        </w:numPr>
        <w:rPr>
          <w:lang w:val="fr-FR"/>
        </w:rPr>
      </w:pPr>
      <w:r w:rsidRPr="006C2F61">
        <w:rPr>
          <w:b/>
          <w:bCs/>
          <w:lang w:val="fr-FR"/>
        </w:rPr>
        <w:lastRenderedPageBreak/>
        <w:t>Plage idéale :</w:t>
      </w:r>
      <w:r w:rsidRPr="006C2F61">
        <w:rPr>
          <w:lang w:val="fr-FR"/>
        </w:rPr>
        <w:t xml:space="preserve"> 40–70%</w:t>
      </w:r>
    </w:p>
    <w:p w14:paraId="0CA579E5" w14:textId="77777777" w:rsidR="006C2F61" w:rsidRPr="006C2F61" w:rsidRDefault="006C2F61" w:rsidP="006C2F61">
      <w:pPr>
        <w:numPr>
          <w:ilvl w:val="0"/>
          <w:numId w:val="16"/>
        </w:numPr>
        <w:rPr>
          <w:lang w:val="fr-FR"/>
        </w:rPr>
      </w:pPr>
      <w:r w:rsidRPr="006C2F61">
        <w:rPr>
          <w:b/>
          <w:bCs/>
          <w:lang w:val="fr-FR"/>
        </w:rPr>
        <w:t>Mesuré :</w:t>
      </w:r>
      <w:r w:rsidRPr="006C2F61">
        <w:rPr>
          <w:lang w:val="fr-FR"/>
        </w:rPr>
        <w:t xml:space="preserve"> 30% → trop bas</w:t>
      </w:r>
    </w:p>
    <w:p w14:paraId="4341ED4E" w14:textId="77777777" w:rsidR="006C2F61" w:rsidRPr="00D37FE7" w:rsidRDefault="006C2F61" w:rsidP="00D37FE7">
      <w:pPr>
        <w:pStyle w:val="Paragraphedeliste"/>
        <w:numPr>
          <w:ilvl w:val="0"/>
          <w:numId w:val="16"/>
        </w:numPr>
        <w:rPr>
          <w:lang w:val="fr-FR"/>
        </w:rPr>
      </w:pPr>
      <w:r w:rsidRPr="00D37FE7">
        <w:rPr>
          <w:b/>
          <w:bCs/>
          <w:lang w:val="fr-FR"/>
        </w:rPr>
        <w:t>Écart normalisé :</w:t>
      </w:r>
    </w:p>
    <w:p w14:paraId="53399C21" w14:textId="371ACCD3" w:rsidR="006C2F61" w:rsidRPr="006C2F61" w:rsidRDefault="006C2F61" w:rsidP="006C2F61">
      <w:pPr>
        <w:rPr>
          <w:lang w:val="fr-FR"/>
        </w:rPr>
      </w:pPr>
      <m:oMathPara>
        <m:oMath>
          <m:r>
            <w:rPr>
              <w:rFonts w:ascii="Cambria Math" w:hAnsi="Cambria Math"/>
              <w:lang w:val="fr-FR"/>
            </w:rPr>
            <m:t>d=</m:t>
          </m:r>
          <m:f>
            <m:fPr>
              <m:ctrlPr>
                <w:rPr>
                  <w:rFonts w:ascii="Cambria Math" w:hAnsi="Cambria Math"/>
                  <w:lang w:val="fr-FR"/>
                </w:rPr>
              </m:ctrlPr>
            </m:fPr>
            <m:num>
              <m:r>
                <w:rPr>
                  <w:rFonts w:ascii="Cambria Math" w:hAnsi="Cambria Math"/>
                  <w:lang w:val="fr-FR"/>
                </w:rPr>
                <m:t>40-30</m:t>
              </m:r>
            </m:num>
            <m:den>
              <m:r>
                <w:rPr>
                  <w:rFonts w:ascii="Cambria Math" w:hAnsi="Cambria Math"/>
                  <w:lang w:val="fr-FR"/>
                </w:rPr>
                <m:t>70-40</m:t>
              </m:r>
            </m:den>
          </m:f>
          <m:r>
            <w:rPr>
              <w:rFonts w:ascii="Cambria Math" w:hAnsi="Cambria Math"/>
              <w:lang w:val="fr-FR"/>
            </w:rPr>
            <m:t>=</m:t>
          </m:r>
          <m:f>
            <m:fPr>
              <m:ctrlPr>
                <w:rPr>
                  <w:rFonts w:ascii="Cambria Math" w:hAnsi="Cambria Math"/>
                  <w:lang w:val="fr-FR"/>
                </w:rPr>
              </m:ctrlPr>
            </m:fPr>
            <m:num>
              <m:r>
                <w:rPr>
                  <w:rFonts w:ascii="Cambria Math" w:hAnsi="Cambria Math"/>
                  <w:lang w:val="fr-FR"/>
                </w:rPr>
                <m:t>10</m:t>
              </m:r>
            </m:num>
            <m:den>
              <m:r>
                <w:rPr>
                  <w:rFonts w:ascii="Cambria Math" w:hAnsi="Cambria Math"/>
                  <w:lang w:val="fr-FR"/>
                </w:rPr>
                <m:t>30</m:t>
              </m:r>
            </m:den>
          </m:f>
          <m:r>
            <w:rPr>
              <w:rFonts w:ascii="Cambria Math" w:hAnsi="Cambria Math"/>
              <w:lang w:val="fr-FR"/>
            </w:rPr>
            <m:t>≈0.333</m:t>
          </m:r>
          <m:r>
            <w:rPr>
              <w:i/>
              <w:lang w:val="fr-FR"/>
            </w:rPr>
            <w:br/>
          </m:r>
        </m:oMath>
      </m:oMathPara>
    </w:p>
    <w:p w14:paraId="6427932D" w14:textId="77777777" w:rsidR="006C2F61" w:rsidRPr="006C2F61" w:rsidRDefault="006C2F61" w:rsidP="00D37FE7">
      <w:pPr>
        <w:numPr>
          <w:ilvl w:val="0"/>
          <w:numId w:val="23"/>
        </w:numPr>
        <w:rPr>
          <w:lang w:val="fr-FR"/>
        </w:rPr>
      </w:pPr>
      <w:r w:rsidRPr="006C2F61">
        <w:rPr>
          <w:b/>
          <w:bCs/>
          <w:lang w:val="fr-FR"/>
        </w:rPr>
        <w:t>Score :</w:t>
      </w:r>
    </w:p>
    <w:p w14:paraId="5D46027B" w14:textId="5693BA9F" w:rsidR="006C2F61" w:rsidRPr="006C2F61" w:rsidRDefault="006C2F61" w:rsidP="006C2F61">
      <w:pPr>
        <w:rPr>
          <w:lang w:val="fr-FR"/>
        </w:rPr>
      </w:pPr>
      <m:oMathPara>
        <m:oMath>
          <m:sSub>
            <m:sSubPr>
              <m:ctrlPr>
                <w:rPr>
                  <w:rFonts w:ascii="Cambria Math" w:hAnsi="Cambria Math"/>
                  <w:lang w:val="fr-FR"/>
                </w:rPr>
              </m:ctrlPr>
            </m:sSubPr>
            <m:e>
              <m:r>
                <m:rPr>
                  <m:nor/>
                </m:rPr>
                <w:rPr>
                  <w:lang w:val="fr-FR"/>
                </w:rPr>
                <m:t>score</m:t>
              </m:r>
            </m:e>
            <m:sub>
              <m:r>
                <w:rPr>
                  <w:rFonts w:ascii="Cambria Math" w:hAnsi="Cambria Math"/>
                  <w:lang w:val="fr-FR"/>
                </w:rPr>
                <m:t>A</m:t>
              </m:r>
            </m:sub>
          </m:sSub>
          <m:r>
            <w:rPr>
              <w:rFonts w:ascii="Cambria Math" w:hAnsi="Cambria Math"/>
              <w:lang w:val="fr-FR"/>
            </w:rPr>
            <m:t>=</m:t>
          </m:r>
          <m:sSup>
            <m:sSupPr>
              <m:ctrlPr>
                <w:rPr>
                  <w:rFonts w:ascii="Cambria Math" w:hAnsi="Cambria Math"/>
                  <w:lang w:val="fr-FR"/>
                </w:rPr>
              </m:ctrlPr>
            </m:sSupPr>
            <m:e>
              <m:r>
                <w:rPr>
                  <w:rFonts w:ascii="Cambria Math" w:hAnsi="Cambria Math"/>
                  <w:lang w:val="fr-FR"/>
                </w:rPr>
                <m:t>e</m:t>
              </m:r>
            </m:e>
            <m:sup>
              <m:r>
                <w:rPr>
                  <w:rFonts w:ascii="Cambria Math" w:hAnsi="Cambria Math"/>
                  <w:lang w:val="fr-FR"/>
                </w:rPr>
                <m:t>-3×0.333</m:t>
              </m:r>
            </m:sup>
          </m:sSup>
          <m:r>
            <w:rPr>
              <w:rFonts w:ascii="Cambria Math" w:hAnsi="Cambria Math"/>
              <w:lang w:val="fr-FR"/>
            </w:rPr>
            <m:t>≈0.368</m:t>
          </m:r>
          <m:r>
            <w:rPr>
              <w:i/>
              <w:lang w:val="fr-FR"/>
            </w:rPr>
            <w:br/>
          </m:r>
        </m:oMath>
      </m:oMathPara>
    </w:p>
    <w:p w14:paraId="61DA206B" w14:textId="77777777" w:rsidR="006C2F61" w:rsidRPr="006C2F61" w:rsidRDefault="006C2F61" w:rsidP="006C2F61">
      <w:pPr>
        <w:rPr>
          <w:lang w:val="fr-FR"/>
        </w:rPr>
      </w:pPr>
      <w:r w:rsidRPr="006C2F61">
        <w:rPr>
          <w:lang w:val="fr-FR"/>
        </w:rPr>
        <w:pict w14:anchorId="6EE240B1">
          <v:rect id="_x0000_i1176" style="width:0;height:1.5pt" o:hralign="center" o:hrstd="t" o:hr="t" fillcolor="#a0a0a0" stroked="f"/>
        </w:pict>
      </w:r>
    </w:p>
    <w:p w14:paraId="081A8CC1" w14:textId="4493CB10" w:rsidR="006C2F61" w:rsidRPr="00D37FE7" w:rsidRDefault="006C2F61" w:rsidP="00D37FE7">
      <w:pPr>
        <w:pStyle w:val="Paragraphedeliste"/>
        <w:numPr>
          <w:ilvl w:val="0"/>
          <w:numId w:val="22"/>
        </w:numPr>
        <w:rPr>
          <w:b/>
          <w:bCs/>
          <w:lang w:val="fr-FR"/>
        </w:rPr>
      </w:pPr>
      <w:r w:rsidRPr="00D37FE7">
        <w:rPr>
          <w:b/>
          <w:bCs/>
          <w:lang w:val="fr-FR"/>
        </w:rPr>
        <w:t>Assemblage des scores</w:t>
      </w:r>
    </w:p>
    <w:p w14:paraId="7D968075" w14:textId="77777777" w:rsidR="006C2F61" w:rsidRPr="006C2F61" w:rsidRDefault="006C2F61" w:rsidP="006C2F61">
      <w:pPr>
        <w:rPr>
          <w:lang w:val="fr-FR"/>
        </w:rPr>
      </w:pPr>
      <w:r w:rsidRPr="006C2F61">
        <w:rPr>
          <w:lang w:val="fr-FR"/>
        </w:rPr>
        <w:t xml:space="preserve">On combine tous les scores selon leur importance (pondération) à l’aide de la </w:t>
      </w:r>
      <w:r w:rsidRPr="006C2F61">
        <w:rPr>
          <w:b/>
          <w:bCs/>
          <w:lang w:val="fr-FR"/>
        </w:rPr>
        <w:t>moyenne géométrique pondérée</w:t>
      </w:r>
      <w:r w:rsidRPr="006C2F61">
        <w:rPr>
          <w:lang w:val="fr-FR"/>
        </w:rPr>
        <w:t xml:space="preserve"> :</w:t>
      </w:r>
    </w:p>
    <w:p w14:paraId="11CAF920" w14:textId="6F4BB77D" w:rsidR="006C2F61" w:rsidRPr="006C2F61" w:rsidRDefault="006C2F61" w:rsidP="006C2F61">
      <w:pPr>
        <w:rPr>
          <w:lang w:val="fr-FR"/>
        </w:rPr>
      </w:pPr>
      <m:oMathPara>
        <m:oMath>
          <m:r>
            <m:rPr>
              <m:nor/>
            </m:rPr>
            <w:rPr>
              <w:lang w:val="fr-FR"/>
            </w:rPr>
            <m:t>score final</m:t>
          </m:r>
          <m:r>
            <w:rPr>
              <w:rFonts w:ascii="Cambria Math" w:hAnsi="Cambria Math"/>
              <w:lang w:val="fr-FR"/>
            </w:rPr>
            <m:t>=(</m:t>
          </m:r>
          <m:sSub>
            <m:sSubPr>
              <m:ctrlPr>
                <w:rPr>
                  <w:rFonts w:ascii="Cambria Math" w:hAnsi="Cambria Math"/>
                  <w:lang w:val="fr-FR"/>
                </w:rPr>
              </m:ctrlPr>
            </m:sSubPr>
            <m:e>
              <m:r>
                <m:rPr>
                  <m:nor/>
                </m:rPr>
                <w:rPr>
                  <w:lang w:val="fr-FR"/>
                </w:rPr>
                <m:t>score</m:t>
              </m:r>
            </m:e>
            <m:sub>
              <m:r>
                <w:rPr>
                  <w:rFonts w:ascii="Cambria Math" w:hAnsi="Cambria Math"/>
                  <w:lang w:val="fr-FR"/>
                </w:rPr>
                <m:t>T</m:t>
              </m:r>
            </m:sub>
          </m:sSub>
          <m:sSup>
            <m:sSupPr>
              <m:ctrlPr>
                <w:rPr>
                  <w:rFonts w:ascii="Cambria Math" w:hAnsi="Cambria Math"/>
                  <w:lang w:val="fr-FR"/>
                </w:rPr>
              </m:ctrlPr>
            </m:sSupPr>
            <m:e>
              <m:r>
                <w:rPr>
                  <w:rFonts w:ascii="Cambria Math" w:hAnsi="Cambria Math"/>
                  <w:lang w:val="fr-FR"/>
                </w:rPr>
                <m:t>)</m:t>
              </m:r>
            </m:e>
            <m:sup>
              <m:r>
                <w:rPr>
                  <w:rFonts w:ascii="Cambria Math" w:hAnsi="Cambria Math"/>
                  <w:lang w:val="fr-FR"/>
                </w:rPr>
                <m:t>0.30</m:t>
              </m:r>
            </m:sup>
          </m:sSup>
          <m:r>
            <w:rPr>
              <w:rFonts w:ascii="Cambria Math" w:hAnsi="Cambria Math"/>
              <w:lang w:val="fr-FR"/>
            </w:rPr>
            <m:t>×(</m:t>
          </m:r>
          <m:sSub>
            <m:sSubPr>
              <m:ctrlPr>
                <w:rPr>
                  <w:rFonts w:ascii="Cambria Math" w:hAnsi="Cambria Math"/>
                  <w:lang w:val="fr-FR"/>
                </w:rPr>
              </m:ctrlPr>
            </m:sSubPr>
            <m:e>
              <m:r>
                <m:rPr>
                  <m:nor/>
                </m:rPr>
                <w:rPr>
                  <w:lang w:val="fr-FR"/>
                </w:rPr>
                <m:t>score</m:t>
              </m:r>
            </m:e>
            <m:sub>
              <m:r>
                <w:rPr>
                  <w:rFonts w:ascii="Cambria Math" w:hAnsi="Cambria Math"/>
                  <w:lang w:val="fr-FR"/>
                </w:rPr>
                <m:t>S</m:t>
              </m:r>
            </m:sub>
          </m:sSub>
          <m:sSup>
            <m:sSupPr>
              <m:ctrlPr>
                <w:rPr>
                  <w:rFonts w:ascii="Cambria Math" w:hAnsi="Cambria Math"/>
                  <w:lang w:val="fr-FR"/>
                </w:rPr>
              </m:ctrlPr>
            </m:sSupPr>
            <m:e>
              <m:r>
                <w:rPr>
                  <w:rFonts w:ascii="Cambria Math" w:hAnsi="Cambria Math"/>
                  <w:lang w:val="fr-FR"/>
                </w:rPr>
                <m:t>)</m:t>
              </m:r>
            </m:e>
            <m:sup>
              <m:r>
                <w:rPr>
                  <w:rFonts w:ascii="Cambria Math" w:hAnsi="Cambria Math"/>
                  <w:lang w:val="fr-FR"/>
                </w:rPr>
                <m:t>0.35</m:t>
              </m:r>
            </m:sup>
          </m:sSup>
          <m:r>
            <w:rPr>
              <w:rFonts w:ascii="Cambria Math" w:hAnsi="Cambria Math"/>
              <w:lang w:val="fr-FR"/>
            </w:rPr>
            <m:t>×(</m:t>
          </m:r>
          <m:sSub>
            <m:sSubPr>
              <m:ctrlPr>
                <w:rPr>
                  <w:rFonts w:ascii="Cambria Math" w:hAnsi="Cambria Math"/>
                  <w:lang w:val="fr-FR"/>
                </w:rPr>
              </m:ctrlPr>
            </m:sSubPr>
            <m:e>
              <m:r>
                <m:rPr>
                  <m:nor/>
                </m:rPr>
                <w:rPr>
                  <w:lang w:val="fr-FR"/>
                </w:rPr>
                <m:t>score</m:t>
              </m:r>
            </m:e>
            <m:sub>
              <m:r>
                <w:rPr>
                  <w:rFonts w:ascii="Cambria Math" w:hAnsi="Cambria Math"/>
                  <w:lang w:val="fr-FR"/>
                </w:rPr>
                <m:t>pH</m:t>
              </m:r>
            </m:sub>
          </m:sSub>
          <m:sSup>
            <m:sSupPr>
              <m:ctrlPr>
                <w:rPr>
                  <w:rFonts w:ascii="Cambria Math" w:hAnsi="Cambria Math"/>
                  <w:lang w:val="fr-FR"/>
                </w:rPr>
              </m:ctrlPr>
            </m:sSupPr>
            <m:e>
              <m:r>
                <w:rPr>
                  <w:rFonts w:ascii="Cambria Math" w:hAnsi="Cambria Math"/>
                  <w:lang w:val="fr-FR"/>
                </w:rPr>
                <m:t>)</m:t>
              </m:r>
            </m:e>
            <m:sup>
              <m:r>
                <w:rPr>
                  <w:rFonts w:ascii="Cambria Math" w:hAnsi="Cambria Math"/>
                  <w:lang w:val="fr-FR"/>
                </w:rPr>
                <m:t>0.25</m:t>
              </m:r>
            </m:sup>
          </m:sSup>
          <m:r>
            <w:rPr>
              <w:rFonts w:ascii="Cambria Math" w:hAnsi="Cambria Math"/>
              <w:lang w:val="fr-FR"/>
            </w:rPr>
            <m:t>×(</m:t>
          </m:r>
          <m:sSub>
            <m:sSubPr>
              <m:ctrlPr>
                <w:rPr>
                  <w:rFonts w:ascii="Cambria Math" w:hAnsi="Cambria Math"/>
                  <w:lang w:val="fr-FR"/>
                </w:rPr>
              </m:ctrlPr>
            </m:sSubPr>
            <m:e>
              <m:r>
                <m:rPr>
                  <m:nor/>
                </m:rPr>
                <w:rPr>
                  <w:lang w:val="fr-FR"/>
                </w:rPr>
                <m:t>score</m:t>
              </m:r>
            </m:e>
            <m:sub>
              <m:r>
                <w:rPr>
                  <w:rFonts w:ascii="Cambria Math" w:hAnsi="Cambria Math"/>
                  <w:lang w:val="fr-FR"/>
                </w:rPr>
                <m:t>A</m:t>
              </m:r>
            </m:sub>
          </m:sSub>
          <m:sSup>
            <m:sSupPr>
              <m:ctrlPr>
                <w:rPr>
                  <w:rFonts w:ascii="Cambria Math" w:hAnsi="Cambria Math"/>
                  <w:lang w:val="fr-FR"/>
                </w:rPr>
              </m:ctrlPr>
            </m:sSupPr>
            <m:e>
              <m:r>
                <w:rPr>
                  <w:rFonts w:ascii="Cambria Math" w:hAnsi="Cambria Math"/>
                  <w:lang w:val="fr-FR"/>
                </w:rPr>
                <m:t>)</m:t>
              </m:r>
            </m:e>
            <m:sup>
              <m:r>
                <w:rPr>
                  <w:rFonts w:ascii="Cambria Math" w:hAnsi="Cambria Math"/>
                  <w:lang w:val="fr-FR"/>
                </w:rPr>
                <m:t>0.10</m:t>
              </m:r>
            </m:sup>
          </m:sSup>
          <m:r>
            <w:rPr>
              <w:lang w:val="fr-FR"/>
            </w:rPr>
            <w:br/>
          </m:r>
        </m:oMath>
      </m:oMathPara>
    </w:p>
    <w:p w14:paraId="32C3F467" w14:textId="77777777" w:rsidR="006C2F61" w:rsidRPr="006C2F61" w:rsidRDefault="006C2F61" w:rsidP="006C2F61">
      <w:pPr>
        <w:rPr>
          <w:lang w:val="fr-FR"/>
        </w:rPr>
      </w:pPr>
      <w:r w:rsidRPr="006C2F61">
        <w:rPr>
          <w:lang w:val="fr-FR"/>
        </w:rPr>
        <w:pict w14:anchorId="78D8B890">
          <v:rect id="_x0000_i1177" style="width:0;height:1.5pt" o:hralign="center" o:hrstd="t" o:hr="t" fillcolor="#a0a0a0" stroked="f"/>
        </w:pict>
      </w:r>
    </w:p>
    <w:p w14:paraId="2283DA9A" w14:textId="08AF853F" w:rsidR="006C2F61" w:rsidRPr="00D37FE7" w:rsidRDefault="006C2F61" w:rsidP="00D37FE7">
      <w:pPr>
        <w:pStyle w:val="Paragraphedeliste"/>
        <w:numPr>
          <w:ilvl w:val="0"/>
          <w:numId w:val="20"/>
        </w:numPr>
        <w:rPr>
          <w:b/>
          <w:bCs/>
          <w:lang w:val="fr-FR"/>
        </w:rPr>
      </w:pPr>
      <w:r w:rsidRPr="00D37FE7">
        <w:rPr>
          <w:b/>
          <w:bCs/>
          <w:lang w:val="fr-FR"/>
        </w:rPr>
        <w:t>Résultat final</w:t>
      </w:r>
    </w:p>
    <w:p w14:paraId="37660EDA" w14:textId="77777777" w:rsidR="006C2F61" w:rsidRPr="006C2F61" w:rsidRDefault="006C2F61" w:rsidP="00D37FE7">
      <w:pPr>
        <w:numPr>
          <w:ilvl w:val="0"/>
          <w:numId w:val="21"/>
        </w:numPr>
        <w:tabs>
          <w:tab w:val="clear" w:pos="1080"/>
        </w:tabs>
        <w:rPr>
          <w:lang w:val="fr-FR"/>
        </w:rPr>
      </w:pPr>
      <w:r w:rsidRPr="006C2F61">
        <w:rPr>
          <w:lang w:val="fr-FR"/>
        </w:rPr>
        <w:t>On transforme le score en pourcentage (×100).</w:t>
      </w:r>
    </w:p>
    <w:p w14:paraId="615490EB" w14:textId="77777777" w:rsidR="006C2F61" w:rsidRPr="006C2F61" w:rsidRDefault="006C2F61" w:rsidP="00D37FE7">
      <w:pPr>
        <w:numPr>
          <w:ilvl w:val="0"/>
          <w:numId w:val="21"/>
        </w:numPr>
        <w:tabs>
          <w:tab w:val="clear" w:pos="1080"/>
        </w:tabs>
        <w:rPr>
          <w:lang w:val="fr-FR"/>
        </w:rPr>
      </w:pPr>
      <w:r w:rsidRPr="006C2F61">
        <w:rPr>
          <w:lang w:val="fr-FR"/>
        </w:rPr>
        <w:t xml:space="preserve">On peut ajouter un </w:t>
      </w:r>
      <w:r w:rsidRPr="006C2F61">
        <w:rPr>
          <w:b/>
          <w:bCs/>
          <w:lang w:val="fr-FR"/>
        </w:rPr>
        <w:t>bonus</w:t>
      </w:r>
      <w:r w:rsidRPr="006C2F61">
        <w:rPr>
          <w:lang w:val="fr-FR"/>
        </w:rPr>
        <w:t xml:space="preserve"> (ex. +3 si la plante est facile).</w:t>
      </w:r>
    </w:p>
    <w:p w14:paraId="04486B68" w14:textId="77777777" w:rsidR="006C2F61" w:rsidRPr="006C2F61" w:rsidRDefault="006C2F61" w:rsidP="00D37FE7">
      <w:pPr>
        <w:numPr>
          <w:ilvl w:val="0"/>
          <w:numId w:val="21"/>
        </w:numPr>
        <w:tabs>
          <w:tab w:val="clear" w:pos="1080"/>
        </w:tabs>
        <w:rPr>
          <w:lang w:val="fr-FR"/>
        </w:rPr>
      </w:pPr>
      <w:r w:rsidRPr="006C2F61">
        <w:rPr>
          <w:lang w:val="fr-FR"/>
        </w:rPr>
        <w:t xml:space="preserve">Puis on </w:t>
      </w:r>
      <w:r w:rsidRPr="006C2F61">
        <w:rPr>
          <w:b/>
          <w:bCs/>
          <w:lang w:val="fr-FR"/>
        </w:rPr>
        <w:t>arrondit</w:t>
      </w:r>
      <w:r w:rsidRPr="006C2F61">
        <w:rPr>
          <w:lang w:val="fr-FR"/>
        </w:rPr>
        <w:t xml:space="preserve"> le résultat final.</w:t>
      </w:r>
    </w:p>
    <w:p w14:paraId="1A035F73" w14:textId="77777777" w:rsidR="00D37FE7" w:rsidRDefault="00D37FE7" w:rsidP="006C2F61">
      <w:pPr>
        <w:rPr>
          <w:lang w:val="fr-FR"/>
        </w:rPr>
      </w:pPr>
    </w:p>
    <w:p w14:paraId="694D14B3" w14:textId="41ACB75E" w:rsidR="006C2F61" w:rsidRPr="006C2F61" w:rsidRDefault="006C2F61" w:rsidP="006C2F61">
      <w:pPr>
        <w:rPr>
          <w:lang w:val="fr-FR"/>
        </w:rPr>
      </w:pPr>
      <w:r w:rsidRPr="006C2F61">
        <w:rPr>
          <w:lang w:val="fr-FR"/>
        </w:rPr>
        <w:pict w14:anchorId="2D2D6CAB">
          <v:rect id="_x0000_i1178" style="width:0;height:1.5pt" o:hralign="center" o:hrstd="t" o:hr="t" fillcolor="#a0a0a0" stroked="f"/>
        </w:pict>
      </w:r>
    </w:p>
    <w:p w14:paraId="4D1FFF67" w14:textId="35E7A35B" w:rsidR="006C2F61" w:rsidRPr="00D37FE7" w:rsidRDefault="006C2F61" w:rsidP="00D37FE7">
      <w:pPr>
        <w:pStyle w:val="Paragraphedeliste"/>
        <w:numPr>
          <w:ilvl w:val="0"/>
          <w:numId w:val="19"/>
        </w:numPr>
        <w:rPr>
          <w:b/>
          <w:bCs/>
          <w:lang w:val="fr-FR"/>
        </w:rPr>
      </w:pPr>
      <w:r w:rsidRPr="00D37FE7">
        <w:rPr>
          <w:b/>
          <w:bCs/>
          <w:lang w:val="fr-FR"/>
        </w:rPr>
        <w:t>Résumé des valeurs</w:t>
      </w:r>
    </w:p>
    <w:tbl>
      <w:tblPr>
        <w:tblW w:w="0" w:type="auto"/>
        <w:tblCellSpacing w:w="15" w:type="dxa"/>
        <w:tblInd w:w="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9"/>
        <w:gridCol w:w="640"/>
        <w:gridCol w:w="642"/>
        <w:gridCol w:w="4412"/>
      </w:tblGrid>
      <w:tr w:rsidR="006C2F61" w:rsidRPr="006C2F61" w14:paraId="2B33AE61" w14:textId="77777777" w:rsidTr="006C2F61">
        <w:trPr>
          <w:tblHeader/>
          <w:tblCellSpacing w:w="15" w:type="dxa"/>
        </w:trPr>
        <w:tc>
          <w:tcPr>
            <w:tcW w:w="2624" w:type="dxa"/>
            <w:vAlign w:val="center"/>
            <w:hideMark/>
          </w:tcPr>
          <w:p w14:paraId="5F95ED3B" w14:textId="77777777" w:rsidR="006C2F61" w:rsidRPr="006C2F61" w:rsidRDefault="006C2F61" w:rsidP="006C2F61">
            <w:pPr>
              <w:rPr>
                <w:b/>
                <w:bCs/>
                <w:lang w:val="fr-FR"/>
              </w:rPr>
            </w:pPr>
            <w:r w:rsidRPr="006C2F61">
              <w:rPr>
                <w:b/>
                <w:bCs/>
                <w:lang w:val="fr-FR"/>
              </w:rPr>
              <w:t>Paramètre</w:t>
            </w:r>
          </w:p>
        </w:tc>
        <w:tc>
          <w:tcPr>
            <w:tcW w:w="0" w:type="auto"/>
            <w:vAlign w:val="center"/>
            <w:hideMark/>
          </w:tcPr>
          <w:p w14:paraId="15BACFF8" w14:textId="77777777" w:rsidR="006C2F61" w:rsidRPr="006C2F61" w:rsidRDefault="006C2F61" w:rsidP="006C2F61">
            <w:pPr>
              <w:rPr>
                <w:b/>
                <w:bCs/>
                <w:lang w:val="fr-FR"/>
              </w:rPr>
            </w:pPr>
            <w:r w:rsidRPr="006C2F61">
              <w:rPr>
                <w:b/>
                <w:bCs/>
                <w:lang w:val="fr-FR"/>
              </w:rPr>
              <w:t>Score</w:t>
            </w:r>
          </w:p>
        </w:tc>
        <w:tc>
          <w:tcPr>
            <w:tcW w:w="0" w:type="auto"/>
            <w:vAlign w:val="center"/>
            <w:hideMark/>
          </w:tcPr>
          <w:p w14:paraId="3AC92746" w14:textId="77777777" w:rsidR="006C2F61" w:rsidRPr="006C2F61" w:rsidRDefault="006C2F61" w:rsidP="006C2F61">
            <w:pPr>
              <w:rPr>
                <w:b/>
                <w:bCs/>
                <w:lang w:val="fr-FR"/>
              </w:rPr>
            </w:pPr>
            <w:r w:rsidRPr="006C2F61">
              <w:rPr>
                <w:b/>
                <w:bCs/>
                <w:lang w:val="fr-FR"/>
              </w:rPr>
              <w:t>Poids</w:t>
            </w:r>
          </w:p>
        </w:tc>
        <w:tc>
          <w:tcPr>
            <w:tcW w:w="4367" w:type="dxa"/>
            <w:vAlign w:val="center"/>
            <w:hideMark/>
          </w:tcPr>
          <w:p w14:paraId="51F47B86" w14:textId="77777777" w:rsidR="006C2F61" w:rsidRPr="006C2F61" w:rsidRDefault="006C2F61" w:rsidP="006C2F61">
            <w:pPr>
              <w:rPr>
                <w:b/>
                <w:bCs/>
                <w:lang w:val="fr-FR"/>
              </w:rPr>
            </w:pPr>
            <w:r w:rsidRPr="006C2F61">
              <w:rPr>
                <w:b/>
                <w:bCs/>
                <w:lang w:val="fr-FR"/>
              </w:rPr>
              <w:t>Contribution (approx.)</w:t>
            </w:r>
          </w:p>
        </w:tc>
      </w:tr>
      <w:tr w:rsidR="006C2F61" w:rsidRPr="006C2F61" w14:paraId="17A61704" w14:textId="77777777" w:rsidTr="006C2F61">
        <w:trPr>
          <w:tblCellSpacing w:w="15" w:type="dxa"/>
        </w:trPr>
        <w:tc>
          <w:tcPr>
            <w:tcW w:w="2624" w:type="dxa"/>
            <w:vAlign w:val="center"/>
            <w:hideMark/>
          </w:tcPr>
          <w:p w14:paraId="78B58BE3" w14:textId="77777777" w:rsidR="006C2F61" w:rsidRPr="006C2F61" w:rsidRDefault="006C2F61" w:rsidP="006C2F61">
            <w:pPr>
              <w:rPr>
                <w:lang w:val="fr-FR"/>
              </w:rPr>
            </w:pPr>
            <w:r w:rsidRPr="006C2F61">
              <w:rPr>
                <w:lang w:val="fr-FR"/>
              </w:rPr>
              <w:t>Température</w:t>
            </w:r>
          </w:p>
        </w:tc>
        <w:tc>
          <w:tcPr>
            <w:tcW w:w="0" w:type="auto"/>
            <w:vAlign w:val="center"/>
            <w:hideMark/>
          </w:tcPr>
          <w:p w14:paraId="67C47CB2" w14:textId="77777777" w:rsidR="006C2F61" w:rsidRPr="006C2F61" w:rsidRDefault="006C2F61" w:rsidP="006C2F61">
            <w:pPr>
              <w:rPr>
                <w:lang w:val="fr-FR"/>
              </w:rPr>
            </w:pPr>
            <w:r w:rsidRPr="006C2F61">
              <w:rPr>
                <w:lang w:val="fr-FR"/>
              </w:rPr>
              <w:t>0.223</w:t>
            </w:r>
          </w:p>
        </w:tc>
        <w:tc>
          <w:tcPr>
            <w:tcW w:w="0" w:type="auto"/>
            <w:vAlign w:val="center"/>
            <w:hideMark/>
          </w:tcPr>
          <w:p w14:paraId="77F0B4F8" w14:textId="77777777" w:rsidR="006C2F61" w:rsidRPr="006C2F61" w:rsidRDefault="006C2F61" w:rsidP="006C2F61">
            <w:pPr>
              <w:rPr>
                <w:lang w:val="fr-FR"/>
              </w:rPr>
            </w:pPr>
            <w:r w:rsidRPr="006C2F61">
              <w:rPr>
                <w:lang w:val="fr-FR"/>
              </w:rPr>
              <w:t>30%</w:t>
            </w:r>
          </w:p>
        </w:tc>
        <w:tc>
          <w:tcPr>
            <w:tcW w:w="4367" w:type="dxa"/>
            <w:vAlign w:val="center"/>
            <w:hideMark/>
          </w:tcPr>
          <w:p w14:paraId="685B750B" w14:textId="77777777" w:rsidR="006C2F61" w:rsidRPr="006C2F61" w:rsidRDefault="006C2F61" w:rsidP="006C2F61">
            <w:pPr>
              <w:rPr>
                <w:lang w:val="fr-FR"/>
              </w:rPr>
            </w:pPr>
            <w:r w:rsidRPr="006C2F61">
              <w:rPr>
                <w:lang w:val="fr-FR"/>
              </w:rPr>
              <w:t>Affecte beaucoup le score final</w:t>
            </w:r>
          </w:p>
        </w:tc>
      </w:tr>
      <w:tr w:rsidR="006C2F61" w:rsidRPr="006C2F61" w14:paraId="48593F6E" w14:textId="77777777" w:rsidTr="006C2F61">
        <w:trPr>
          <w:tblCellSpacing w:w="15" w:type="dxa"/>
        </w:trPr>
        <w:tc>
          <w:tcPr>
            <w:tcW w:w="2624" w:type="dxa"/>
            <w:vAlign w:val="center"/>
            <w:hideMark/>
          </w:tcPr>
          <w:p w14:paraId="59CDBD22" w14:textId="77777777" w:rsidR="006C2F61" w:rsidRPr="006C2F61" w:rsidRDefault="006C2F61" w:rsidP="006C2F61">
            <w:pPr>
              <w:rPr>
                <w:lang w:val="fr-FR"/>
              </w:rPr>
            </w:pPr>
            <w:r w:rsidRPr="006C2F61">
              <w:rPr>
                <w:lang w:val="fr-FR"/>
              </w:rPr>
              <w:t>Sol (humidité)</w:t>
            </w:r>
          </w:p>
        </w:tc>
        <w:tc>
          <w:tcPr>
            <w:tcW w:w="0" w:type="auto"/>
            <w:vAlign w:val="center"/>
            <w:hideMark/>
          </w:tcPr>
          <w:p w14:paraId="44DDA289" w14:textId="77777777" w:rsidR="006C2F61" w:rsidRPr="006C2F61" w:rsidRDefault="006C2F61" w:rsidP="006C2F61">
            <w:pPr>
              <w:rPr>
                <w:lang w:val="fr-FR"/>
              </w:rPr>
            </w:pPr>
            <w:r w:rsidRPr="006C2F61">
              <w:rPr>
                <w:lang w:val="fr-FR"/>
              </w:rPr>
              <w:t>1.0</w:t>
            </w:r>
          </w:p>
        </w:tc>
        <w:tc>
          <w:tcPr>
            <w:tcW w:w="0" w:type="auto"/>
            <w:vAlign w:val="center"/>
            <w:hideMark/>
          </w:tcPr>
          <w:p w14:paraId="05B12BCD" w14:textId="77777777" w:rsidR="006C2F61" w:rsidRPr="006C2F61" w:rsidRDefault="006C2F61" w:rsidP="006C2F61">
            <w:pPr>
              <w:rPr>
                <w:lang w:val="fr-FR"/>
              </w:rPr>
            </w:pPr>
            <w:r w:rsidRPr="006C2F61">
              <w:rPr>
                <w:lang w:val="fr-FR"/>
              </w:rPr>
              <w:t>35%</w:t>
            </w:r>
          </w:p>
        </w:tc>
        <w:tc>
          <w:tcPr>
            <w:tcW w:w="4367" w:type="dxa"/>
            <w:vAlign w:val="center"/>
            <w:hideMark/>
          </w:tcPr>
          <w:p w14:paraId="78EA1CA1" w14:textId="176BB839" w:rsidR="006C2F61" w:rsidRPr="006C2F61" w:rsidRDefault="006C2F61" w:rsidP="006C2F61">
            <w:pPr>
              <w:rPr>
                <w:lang w:val="fr-FR"/>
              </w:rPr>
            </w:pPr>
            <w:r>
              <w:rPr>
                <w:lang w:val="fr-FR"/>
              </w:rPr>
              <w:t xml:space="preserve">                           </w:t>
            </w:r>
            <w:r w:rsidRPr="006C2F61">
              <w:rPr>
                <w:lang w:val="fr-FR"/>
              </w:rPr>
              <w:t>OK</w:t>
            </w:r>
          </w:p>
        </w:tc>
      </w:tr>
      <w:tr w:rsidR="006C2F61" w:rsidRPr="006C2F61" w14:paraId="7C383D09" w14:textId="77777777" w:rsidTr="006C2F61">
        <w:trPr>
          <w:tblCellSpacing w:w="15" w:type="dxa"/>
        </w:trPr>
        <w:tc>
          <w:tcPr>
            <w:tcW w:w="2624" w:type="dxa"/>
            <w:vAlign w:val="center"/>
            <w:hideMark/>
          </w:tcPr>
          <w:p w14:paraId="22E32B04" w14:textId="77777777" w:rsidR="006C2F61" w:rsidRPr="006C2F61" w:rsidRDefault="006C2F61" w:rsidP="006C2F61">
            <w:pPr>
              <w:rPr>
                <w:lang w:val="fr-FR"/>
              </w:rPr>
            </w:pPr>
            <w:r w:rsidRPr="006C2F61">
              <w:rPr>
                <w:lang w:val="fr-FR"/>
              </w:rPr>
              <w:t>Sol (pH)</w:t>
            </w:r>
          </w:p>
        </w:tc>
        <w:tc>
          <w:tcPr>
            <w:tcW w:w="0" w:type="auto"/>
            <w:vAlign w:val="center"/>
            <w:hideMark/>
          </w:tcPr>
          <w:p w14:paraId="7FF5F9F0" w14:textId="77777777" w:rsidR="006C2F61" w:rsidRPr="006C2F61" w:rsidRDefault="006C2F61" w:rsidP="006C2F61">
            <w:pPr>
              <w:rPr>
                <w:lang w:val="fr-FR"/>
              </w:rPr>
            </w:pPr>
            <w:r w:rsidRPr="006C2F61">
              <w:rPr>
                <w:lang w:val="fr-FR"/>
              </w:rPr>
              <w:t>1.0</w:t>
            </w:r>
          </w:p>
        </w:tc>
        <w:tc>
          <w:tcPr>
            <w:tcW w:w="0" w:type="auto"/>
            <w:vAlign w:val="center"/>
            <w:hideMark/>
          </w:tcPr>
          <w:p w14:paraId="1A8262F4" w14:textId="77777777" w:rsidR="006C2F61" w:rsidRPr="006C2F61" w:rsidRDefault="006C2F61" w:rsidP="006C2F61">
            <w:pPr>
              <w:rPr>
                <w:lang w:val="fr-FR"/>
              </w:rPr>
            </w:pPr>
            <w:r w:rsidRPr="006C2F61">
              <w:rPr>
                <w:lang w:val="fr-FR"/>
              </w:rPr>
              <w:t>25%</w:t>
            </w:r>
          </w:p>
        </w:tc>
        <w:tc>
          <w:tcPr>
            <w:tcW w:w="4367" w:type="dxa"/>
            <w:vAlign w:val="center"/>
            <w:hideMark/>
          </w:tcPr>
          <w:p w14:paraId="171ADA5F" w14:textId="289138BF" w:rsidR="006C2F61" w:rsidRPr="006C2F61" w:rsidRDefault="006C2F61" w:rsidP="006C2F61">
            <w:pPr>
              <w:rPr>
                <w:lang w:val="fr-FR"/>
              </w:rPr>
            </w:pPr>
            <w:r>
              <w:rPr>
                <w:lang w:val="fr-FR"/>
              </w:rPr>
              <w:t xml:space="preserve">                           </w:t>
            </w:r>
            <w:r w:rsidRPr="006C2F61">
              <w:rPr>
                <w:lang w:val="fr-FR"/>
              </w:rPr>
              <w:t>OK</w:t>
            </w:r>
          </w:p>
        </w:tc>
      </w:tr>
      <w:tr w:rsidR="006C2F61" w:rsidRPr="006C2F61" w14:paraId="08BFE1A9" w14:textId="77777777" w:rsidTr="006C2F61">
        <w:trPr>
          <w:tblCellSpacing w:w="15" w:type="dxa"/>
        </w:trPr>
        <w:tc>
          <w:tcPr>
            <w:tcW w:w="2624" w:type="dxa"/>
            <w:vAlign w:val="center"/>
            <w:hideMark/>
          </w:tcPr>
          <w:p w14:paraId="148A69E6" w14:textId="77777777" w:rsidR="006C2F61" w:rsidRPr="006C2F61" w:rsidRDefault="006C2F61" w:rsidP="006C2F61">
            <w:pPr>
              <w:rPr>
                <w:lang w:val="fr-FR"/>
              </w:rPr>
            </w:pPr>
            <w:r w:rsidRPr="006C2F61">
              <w:rPr>
                <w:lang w:val="fr-FR"/>
              </w:rPr>
              <w:lastRenderedPageBreak/>
              <w:t>Air (humidité)</w:t>
            </w:r>
          </w:p>
        </w:tc>
        <w:tc>
          <w:tcPr>
            <w:tcW w:w="0" w:type="auto"/>
            <w:vAlign w:val="center"/>
            <w:hideMark/>
          </w:tcPr>
          <w:p w14:paraId="1D0D5820" w14:textId="77777777" w:rsidR="006C2F61" w:rsidRPr="006C2F61" w:rsidRDefault="006C2F61" w:rsidP="006C2F61">
            <w:pPr>
              <w:rPr>
                <w:lang w:val="fr-FR"/>
              </w:rPr>
            </w:pPr>
            <w:r w:rsidRPr="006C2F61">
              <w:rPr>
                <w:lang w:val="fr-FR"/>
              </w:rPr>
              <w:t>0.368</w:t>
            </w:r>
          </w:p>
        </w:tc>
        <w:tc>
          <w:tcPr>
            <w:tcW w:w="0" w:type="auto"/>
            <w:vAlign w:val="center"/>
            <w:hideMark/>
          </w:tcPr>
          <w:p w14:paraId="23FA869D" w14:textId="77777777" w:rsidR="006C2F61" w:rsidRPr="006C2F61" w:rsidRDefault="006C2F61" w:rsidP="006C2F61">
            <w:pPr>
              <w:rPr>
                <w:lang w:val="fr-FR"/>
              </w:rPr>
            </w:pPr>
            <w:r w:rsidRPr="006C2F61">
              <w:rPr>
                <w:lang w:val="fr-FR"/>
              </w:rPr>
              <w:t>10%</w:t>
            </w:r>
          </w:p>
        </w:tc>
        <w:tc>
          <w:tcPr>
            <w:tcW w:w="4367" w:type="dxa"/>
            <w:vAlign w:val="center"/>
            <w:hideMark/>
          </w:tcPr>
          <w:p w14:paraId="5D0AF758" w14:textId="0B4413E4" w:rsidR="006C2F61" w:rsidRPr="006C2F61" w:rsidRDefault="006C2F61" w:rsidP="006C2F61">
            <w:pPr>
              <w:rPr>
                <w:lang w:val="fr-FR"/>
              </w:rPr>
            </w:pPr>
            <w:r>
              <w:rPr>
                <w:lang w:val="fr-FR"/>
              </w:rPr>
              <w:t xml:space="preserve">                </w:t>
            </w:r>
            <w:r w:rsidRPr="006C2F61">
              <w:rPr>
                <w:lang w:val="fr-FR"/>
              </w:rPr>
              <w:t>Faible impact</w:t>
            </w:r>
          </w:p>
        </w:tc>
      </w:tr>
    </w:tbl>
    <w:p w14:paraId="43843331" w14:textId="77777777" w:rsidR="00D37FE7" w:rsidRDefault="00D37FE7" w:rsidP="006C2F61">
      <w:pPr>
        <w:rPr>
          <w:lang w:val="fr-FR"/>
        </w:rPr>
      </w:pPr>
    </w:p>
    <w:p w14:paraId="4440B915" w14:textId="1B87CB05" w:rsidR="006C2F61" w:rsidRPr="006C2F61" w:rsidRDefault="006C2F61" w:rsidP="006C2F61">
      <w:pPr>
        <w:rPr>
          <w:lang w:val="fr-FR"/>
        </w:rPr>
      </w:pPr>
      <w:r w:rsidRPr="006C2F61">
        <w:rPr>
          <w:lang w:val="fr-FR"/>
        </w:rPr>
        <w:pict w14:anchorId="42AE9571">
          <v:rect id="_x0000_i1179" style="width:0;height:1.5pt" o:hralign="center" o:hrstd="t" o:hr="t" fillcolor="#a0a0a0" stroked="f"/>
        </w:pict>
      </w:r>
    </w:p>
    <w:p w14:paraId="02092650" w14:textId="5478A7E9" w:rsidR="006C2F61" w:rsidRPr="006C2F61" w:rsidRDefault="006C2F61" w:rsidP="006C2F61">
      <w:pPr>
        <w:pStyle w:val="Paragraphedeliste"/>
        <w:numPr>
          <w:ilvl w:val="0"/>
          <w:numId w:val="18"/>
        </w:numPr>
        <w:rPr>
          <w:b/>
          <w:bCs/>
          <w:lang w:val="fr-FR"/>
        </w:rPr>
      </w:pPr>
      <w:r w:rsidRPr="006C2F61">
        <w:rPr>
          <w:b/>
          <w:bCs/>
          <w:lang w:val="fr-FR"/>
        </w:rPr>
        <w:t>Ce que ça donne en pratique</w:t>
      </w:r>
    </w:p>
    <w:p w14:paraId="1012FC99" w14:textId="2C66C123" w:rsidR="007D4975" w:rsidRPr="006C2F61" w:rsidRDefault="006C2F61" w:rsidP="006C2F61">
      <w:pPr>
        <w:rPr>
          <w:lang w:val="fr-FR"/>
        </w:rPr>
      </w:pPr>
      <w:r w:rsidRPr="006C2F61">
        <w:rPr>
          <w:lang w:val="fr-FR"/>
        </w:rPr>
        <w:t xml:space="preserve">L’idée est que </w:t>
      </w:r>
      <w:r w:rsidRPr="006C2F61">
        <w:rPr>
          <w:b/>
          <w:bCs/>
          <w:lang w:val="fr-FR"/>
        </w:rPr>
        <w:t>plus un paramètre s’écarte de la plage idéale</w:t>
      </w:r>
      <w:r w:rsidRPr="006C2F61">
        <w:rPr>
          <w:lang w:val="fr-FR"/>
        </w:rPr>
        <w:t xml:space="preserve">, plus son score chute (rapidement à cause de l'exponentielle), et cela affecte le score final selon </w:t>
      </w:r>
      <w:r w:rsidRPr="006C2F61">
        <w:rPr>
          <w:b/>
          <w:bCs/>
          <w:lang w:val="fr-FR"/>
        </w:rPr>
        <w:t>son importance</w:t>
      </w:r>
      <w:r w:rsidRPr="006C2F61">
        <w:rPr>
          <w:lang w:val="fr-FR"/>
        </w:rPr>
        <w:t>.</w:t>
      </w:r>
    </w:p>
    <w:p w14:paraId="43712770" w14:textId="77777777" w:rsidR="007D4975" w:rsidRPr="006C2F61" w:rsidRDefault="00000000">
      <w:pPr>
        <w:pStyle w:val="Titre1"/>
        <w:rPr>
          <w:lang w:val="fr-FR"/>
        </w:rPr>
      </w:pPr>
      <w:r w:rsidRPr="006C2F61">
        <w:rPr>
          <w:lang w:val="fr-FR"/>
        </w:rPr>
        <w:t>4. Gestion des cultures et anomalies</w:t>
      </w:r>
    </w:p>
    <w:p w14:paraId="6702D3D2" w14:textId="77777777" w:rsidR="007D4975" w:rsidRPr="006C2F61" w:rsidRDefault="00000000">
      <w:pPr>
        <w:spacing w:after="120"/>
        <w:rPr>
          <w:lang w:val="fr-FR"/>
        </w:rPr>
      </w:pPr>
      <w:r w:rsidRPr="006C2F61">
        <w:rPr>
          <w:lang w:val="fr-FR"/>
        </w:rPr>
        <w:t xml:space="preserve">Dans cultures.js, </w:t>
      </w:r>
      <w:proofErr w:type="spellStart"/>
      <w:r w:rsidRPr="006C2F61">
        <w:rPr>
          <w:lang w:val="fr-FR"/>
        </w:rPr>
        <w:t>getCurrentSoilData</w:t>
      </w:r>
      <w:proofErr w:type="spellEnd"/>
      <w:r w:rsidRPr="006C2F61">
        <w:rPr>
          <w:lang w:val="fr-FR"/>
        </w:rPr>
        <w:t xml:space="preserve"> lit les valeurs capteurs ou des valeurs par défaut. Les fonctions de vérification comparent pH, humidité du sol et NPK aux plages idéales et construisent une liste d’anomalies. Ces anomalies alimentent les notifications UI et peuvent déclencher des alertes informatives.</w:t>
      </w:r>
    </w:p>
    <w:p w14:paraId="7284FAD9" w14:textId="77777777" w:rsidR="007D4975" w:rsidRPr="006C2F61" w:rsidRDefault="00000000">
      <w:pPr>
        <w:pStyle w:val="Listepuces"/>
        <w:rPr>
          <w:lang w:val="fr-FR"/>
        </w:rPr>
      </w:pPr>
      <w:proofErr w:type="spellStart"/>
      <w:proofErr w:type="gramStart"/>
      <w:r w:rsidRPr="006C2F61">
        <w:rPr>
          <w:lang w:val="fr-FR"/>
        </w:rPr>
        <w:t>Parsing</w:t>
      </w:r>
      <w:proofErr w:type="spellEnd"/>
      <w:r w:rsidRPr="006C2F61">
        <w:rPr>
          <w:lang w:val="fr-FR"/>
        </w:rPr>
        <w:t>:</w:t>
      </w:r>
      <w:proofErr w:type="gramEnd"/>
      <w:r w:rsidRPr="006C2F61">
        <w:rPr>
          <w:lang w:val="fr-FR"/>
        </w:rPr>
        <w:t xml:space="preserve"> utilitaires pour transformer des plages 'min-max' en bornes numériques</w:t>
      </w:r>
    </w:p>
    <w:p w14:paraId="729855AF" w14:textId="77777777" w:rsidR="007D4975" w:rsidRPr="006C2F61" w:rsidRDefault="00000000">
      <w:pPr>
        <w:pStyle w:val="Listepuces"/>
        <w:rPr>
          <w:lang w:val="fr-FR"/>
        </w:rPr>
      </w:pPr>
      <w:proofErr w:type="gramStart"/>
      <w:r w:rsidRPr="006C2F61">
        <w:rPr>
          <w:lang w:val="fr-FR"/>
        </w:rPr>
        <w:t>Contrôles:</w:t>
      </w:r>
      <w:proofErr w:type="gramEnd"/>
      <w:r w:rsidRPr="006C2F61">
        <w:rPr>
          <w:lang w:val="fr-FR"/>
        </w:rPr>
        <w:t xml:space="preserve"> pH, humidité, NPK (N, P, K) avec messages dédiés</w:t>
      </w:r>
    </w:p>
    <w:p w14:paraId="591C0858" w14:textId="77777777" w:rsidR="007D4975" w:rsidRPr="006C2F61" w:rsidRDefault="00000000">
      <w:pPr>
        <w:pStyle w:val="Listepuces"/>
        <w:rPr>
          <w:lang w:val="fr-FR"/>
        </w:rPr>
      </w:pPr>
      <w:proofErr w:type="gramStart"/>
      <w:r w:rsidRPr="006C2F61">
        <w:rPr>
          <w:lang w:val="fr-FR"/>
        </w:rPr>
        <w:t>UI:</w:t>
      </w:r>
      <w:proofErr w:type="gramEnd"/>
      <w:r w:rsidRPr="006C2F61">
        <w:rPr>
          <w:lang w:val="fr-FR"/>
        </w:rPr>
        <w:t xml:space="preserve"> affichage de cartes, animations, et modales d’information</w:t>
      </w:r>
    </w:p>
    <w:p w14:paraId="2378F5DB" w14:textId="77777777" w:rsidR="007D4975" w:rsidRPr="006C2F61" w:rsidRDefault="00000000">
      <w:pPr>
        <w:pStyle w:val="Listepuces"/>
        <w:rPr>
          <w:lang w:val="fr-FR"/>
        </w:rPr>
      </w:pPr>
      <w:proofErr w:type="gramStart"/>
      <w:r w:rsidRPr="006C2F61">
        <w:rPr>
          <w:lang w:val="fr-FR"/>
        </w:rPr>
        <w:t>Conseils:</w:t>
      </w:r>
      <w:proofErr w:type="gramEnd"/>
      <w:r w:rsidRPr="006C2F61">
        <w:rPr>
          <w:lang w:val="fr-FR"/>
        </w:rPr>
        <w:t xml:space="preserve"> </w:t>
      </w:r>
      <w:proofErr w:type="spellStart"/>
      <w:r w:rsidRPr="006C2F61">
        <w:rPr>
          <w:lang w:val="fr-FR"/>
        </w:rPr>
        <w:t>cultureConfig</w:t>
      </w:r>
      <w:proofErr w:type="spellEnd"/>
      <w:r w:rsidRPr="006C2F61">
        <w:rPr>
          <w:lang w:val="fr-FR"/>
        </w:rPr>
        <w:t xml:space="preserve"> et </w:t>
      </w:r>
      <w:proofErr w:type="spellStart"/>
      <w:r w:rsidRPr="006C2F61">
        <w:rPr>
          <w:lang w:val="fr-FR"/>
        </w:rPr>
        <w:t>advice</w:t>
      </w:r>
      <w:proofErr w:type="spellEnd"/>
      <w:r w:rsidRPr="006C2F61">
        <w:rPr>
          <w:lang w:val="fr-FR"/>
        </w:rPr>
        <w:t xml:space="preserve"> pour guider l’utilisateur</w:t>
      </w:r>
    </w:p>
    <w:p w14:paraId="727C9CE2" w14:textId="77777777" w:rsidR="007D4975" w:rsidRPr="006C2F61" w:rsidRDefault="00000000">
      <w:pPr>
        <w:pStyle w:val="Titre1"/>
        <w:rPr>
          <w:lang w:val="fr-FR"/>
        </w:rPr>
      </w:pPr>
      <w:r w:rsidRPr="006C2F61">
        <w:rPr>
          <w:lang w:val="fr-FR"/>
        </w:rPr>
        <w:t>5. Alertes (auto et manuelles)</w:t>
      </w:r>
    </w:p>
    <w:p w14:paraId="319B9180" w14:textId="77777777" w:rsidR="007D4975" w:rsidRPr="006C2F61" w:rsidRDefault="00000000">
      <w:pPr>
        <w:spacing w:after="120"/>
        <w:rPr>
          <w:lang w:val="fr-FR"/>
        </w:rPr>
      </w:pPr>
      <w:r w:rsidRPr="006C2F61">
        <w:rPr>
          <w:lang w:val="fr-FR"/>
        </w:rPr>
        <w:t xml:space="preserve">alertes-server.js gère le cycle de vie des </w:t>
      </w:r>
      <w:proofErr w:type="gramStart"/>
      <w:r w:rsidRPr="006C2F61">
        <w:rPr>
          <w:lang w:val="fr-FR"/>
        </w:rPr>
        <w:t>alertes:</w:t>
      </w:r>
      <w:proofErr w:type="gramEnd"/>
      <w:r w:rsidRPr="006C2F61">
        <w:rPr>
          <w:lang w:val="fr-FR"/>
        </w:rPr>
        <w:t xml:space="preserve"> chargement depuis /</w:t>
      </w:r>
      <w:proofErr w:type="spellStart"/>
      <w:r w:rsidRPr="006C2F61">
        <w:rPr>
          <w:lang w:val="fr-FR"/>
        </w:rPr>
        <w:t>manage_alertes</w:t>
      </w:r>
      <w:proofErr w:type="spellEnd"/>
      <w:r w:rsidRPr="006C2F61">
        <w:rPr>
          <w:lang w:val="fr-FR"/>
        </w:rPr>
        <w:t xml:space="preserve">, filtrage (statut, type, zone, période), affichage des cartes, marquage comme lues, réouverture, suppression. Les actions UI déclenchent des requêtes vers les </w:t>
      </w:r>
      <w:proofErr w:type="spellStart"/>
      <w:r w:rsidRPr="006C2F61">
        <w:rPr>
          <w:lang w:val="fr-FR"/>
        </w:rPr>
        <w:t>endpoints</w:t>
      </w:r>
      <w:proofErr w:type="spellEnd"/>
      <w:r w:rsidRPr="006C2F61">
        <w:rPr>
          <w:lang w:val="fr-FR"/>
        </w:rPr>
        <w:t xml:space="preserve"> Django avec gestion du CSRF.</w:t>
      </w:r>
    </w:p>
    <w:p w14:paraId="382997AB" w14:textId="77777777" w:rsidR="007D4975" w:rsidRPr="006C2F61" w:rsidRDefault="00000000">
      <w:pPr>
        <w:pStyle w:val="Listepuces"/>
        <w:rPr>
          <w:lang w:val="fr-FR"/>
        </w:rPr>
      </w:pPr>
      <w:proofErr w:type="gramStart"/>
      <w:r w:rsidRPr="006C2F61">
        <w:rPr>
          <w:lang w:val="fr-FR"/>
        </w:rPr>
        <w:t>Types:</w:t>
      </w:r>
      <w:proofErr w:type="gramEnd"/>
      <w:r w:rsidRPr="006C2F61">
        <w:rPr>
          <w:lang w:val="fr-FR"/>
        </w:rPr>
        <w:t xml:space="preserve"> TEMPÉRATURE, HUMIDITÉ, pH, NUTRITION, PLANTE</w:t>
      </w:r>
    </w:p>
    <w:p w14:paraId="2EAC4F7E" w14:textId="77777777" w:rsidR="007D4975" w:rsidRDefault="00000000">
      <w:pPr>
        <w:pStyle w:val="Listepuces"/>
      </w:pPr>
      <w:proofErr w:type="spellStart"/>
      <w:r>
        <w:t>Statuts</w:t>
      </w:r>
      <w:proofErr w:type="spellEnd"/>
      <w:r>
        <w:t>: CRITICAL, WARNING, INFO et lecture/non-lu</w:t>
      </w:r>
    </w:p>
    <w:p w14:paraId="23725C7B" w14:textId="77777777" w:rsidR="007D4975" w:rsidRPr="006C2F61" w:rsidRDefault="00000000">
      <w:pPr>
        <w:pStyle w:val="Listepuces"/>
        <w:rPr>
          <w:lang w:val="fr-FR"/>
        </w:rPr>
      </w:pPr>
      <w:proofErr w:type="gramStart"/>
      <w:r w:rsidRPr="006C2F61">
        <w:rPr>
          <w:lang w:val="fr-FR"/>
        </w:rPr>
        <w:t>Filtres:</w:t>
      </w:r>
      <w:proofErr w:type="gramEnd"/>
      <w:r w:rsidRPr="006C2F61">
        <w:rPr>
          <w:lang w:val="fr-FR"/>
        </w:rPr>
        <w:t xml:space="preserve"> période (aujourd’hui/semaine/mois), zone, type, statut</w:t>
      </w:r>
    </w:p>
    <w:p w14:paraId="7552AE00" w14:textId="77777777" w:rsidR="007D4975" w:rsidRPr="006C2F61" w:rsidRDefault="00000000">
      <w:pPr>
        <w:pStyle w:val="Listepuces"/>
        <w:rPr>
          <w:lang w:val="fr-FR"/>
        </w:rPr>
      </w:pPr>
      <w:proofErr w:type="gramStart"/>
      <w:r w:rsidRPr="006C2F61">
        <w:rPr>
          <w:lang w:val="fr-FR"/>
        </w:rPr>
        <w:t>Actions:</w:t>
      </w:r>
      <w:proofErr w:type="gramEnd"/>
      <w:r w:rsidRPr="006C2F61">
        <w:rPr>
          <w:lang w:val="fr-FR"/>
        </w:rPr>
        <w:t xml:space="preserve"> tout lire, tout supprimer, suppression unitaire, réouverture</w:t>
      </w:r>
    </w:p>
    <w:p w14:paraId="7FEA3599" w14:textId="77777777" w:rsidR="007D4975" w:rsidRPr="006C2F61" w:rsidRDefault="00000000">
      <w:pPr>
        <w:spacing w:after="120"/>
        <w:rPr>
          <w:lang w:val="fr-FR"/>
        </w:rPr>
      </w:pPr>
      <w:r w:rsidRPr="006C2F61">
        <w:rPr>
          <w:lang w:val="fr-FR"/>
        </w:rPr>
        <w:t>auto-alerts.js définit des seuils concrets (min/max) pour température, humidité, pH et NPK, et fabrique des alertes sur ajout de plante (</w:t>
      </w:r>
      <w:proofErr w:type="spellStart"/>
      <w:r w:rsidRPr="006C2F61">
        <w:rPr>
          <w:lang w:val="fr-FR"/>
        </w:rPr>
        <w:t>onPlantAdded</w:t>
      </w:r>
      <w:proofErr w:type="spellEnd"/>
      <w:r w:rsidRPr="006C2F61">
        <w:rPr>
          <w:lang w:val="fr-FR"/>
        </w:rPr>
        <w:t>) ou lors des contrôles périodiques (</w:t>
      </w:r>
      <w:proofErr w:type="spellStart"/>
      <w:r w:rsidRPr="006C2F61">
        <w:rPr>
          <w:lang w:val="fr-FR"/>
        </w:rPr>
        <w:t>checkStatistics</w:t>
      </w:r>
      <w:proofErr w:type="spellEnd"/>
      <w:r w:rsidRPr="006C2F61">
        <w:rPr>
          <w:lang w:val="fr-FR"/>
        </w:rPr>
        <w:t>). L’urgence est calculée par déviation relative.</w:t>
      </w:r>
    </w:p>
    <w:p w14:paraId="57173BAC" w14:textId="77777777" w:rsidR="007D4975" w:rsidRPr="006C2F61" w:rsidRDefault="00000000">
      <w:pPr>
        <w:pStyle w:val="Titre2"/>
        <w:rPr>
          <w:lang w:val="fr-FR"/>
        </w:rPr>
      </w:pPr>
      <w:r w:rsidRPr="006C2F61">
        <w:rPr>
          <w:lang w:val="fr-FR"/>
        </w:rPr>
        <w:t>5.1 Seuils et déviation (auto-alerts.js)</w:t>
      </w:r>
    </w:p>
    <w:p w14:paraId="31591086" w14:textId="77777777" w:rsidR="007D4975" w:rsidRPr="006C2F61" w:rsidRDefault="00000000">
      <w:pPr>
        <w:pStyle w:val="Listepuces"/>
        <w:rPr>
          <w:lang w:val="fr-FR"/>
        </w:rPr>
      </w:pPr>
      <w:r w:rsidRPr="006C2F61">
        <w:rPr>
          <w:lang w:val="fr-FR"/>
        </w:rPr>
        <w:t xml:space="preserve">Seuils par </w:t>
      </w:r>
      <w:proofErr w:type="gramStart"/>
      <w:r w:rsidRPr="006C2F61">
        <w:rPr>
          <w:lang w:val="fr-FR"/>
        </w:rPr>
        <w:t>défaut:</w:t>
      </w:r>
      <w:proofErr w:type="gramEnd"/>
      <w:r w:rsidRPr="006C2F61">
        <w:rPr>
          <w:lang w:val="fr-FR"/>
        </w:rPr>
        <w:t xml:space="preserve"> température [18,30], humidité [40,80], pH [6.0,7.0], N [20,100], P [10,50], K [20,80]</w:t>
      </w:r>
    </w:p>
    <w:p w14:paraId="40DBB2C1" w14:textId="77777777" w:rsidR="007D4975" w:rsidRDefault="00000000">
      <w:pPr>
        <w:pStyle w:val="Listepuces"/>
      </w:pPr>
      <w:proofErr w:type="spellStart"/>
      <w:r>
        <w:t>Déviation</w:t>
      </w:r>
      <w:proofErr w:type="spellEnd"/>
      <w:r>
        <w:t>: deviation = |value - threshold| / threshold</w:t>
      </w:r>
    </w:p>
    <w:p w14:paraId="47657A4B" w14:textId="77777777" w:rsidR="007D4975" w:rsidRDefault="00000000">
      <w:pPr>
        <w:pStyle w:val="Listepuces"/>
      </w:pPr>
      <w:r>
        <w:lastRenderedPageBreak/>
        <w:t>Urgence: &gt;0.5→5 ‘critical’; &gt;0.3→4 ‘warning’; &gt;0.2→3 ‘warning’; &gt;0.1→2 ‘info’; sinon 1 ‘info’</w:t>
      </w:r>
    </w:p>
    <w:p w14:paraId="1B116378" w14:textId="77777777" w:rsidR="007D4975" w:rsidRPr="006C2F61" w:rsidRDefault="00000000">
      <w:pPr>
        <w:pStyle w:val="Listepuces"/>
        <w:rPr>
          <w:lang w:val="fr-FR"/>
        </w:rPr>
      </w:pPr>
      <w:r w:rsidRPr="006C2F61">
        <w:rPr>
          <w:lang w:val="fr-FR"/>
        </w:rPr>
        <w:t>Titres/</w:t>
      </w:r>
      <w:proofErr w:type="gramStart"/>
      <w:r w:rsidRPr="006C2F61">
        <w:rPr>
          <w:lang w:val="fr-FR"/>
        </w:rPr>
        <w:t>descriptions:</w:t>
      </w:r>
      <w:proofErr w:type="gramEnd"/>
      <w:r w:rsidRPr="006C2F61">
        <w:rPr>
          <w:lang w:val="fr-FR"/>
        </w:rPr>
        <w:t xml:space="preserve"> générés par type (‘température élevée/basse’, ‘humidité excessive/faible’, ‘pH alcalin/acide’, nutriments ‘excessif/insuffisant’)</w:t>
      </w:r>
    </w:p>
    <w:p w14:paraId="0521AC5E" w14:textId="77777777" w:rsidR="007D4975" w:rsidRPr="006C2F61" w:rsidRDefault="00000000">
      <w:pPr>
        <w:pStyle w:val="Titre2"/>
        <w:rPr>
          <w:lang w:val="fr-FR"/>
        </w:rPr>
      </w:pPr>
      <w:r w:rsidRPr="006C2F61">
        <w:rPr>
          <w:lang w:val="fr-FR"/>
        </w:rPr>
        <w:t>5.2 Génération côté serveur (alertes-server.js)</w:t>
      </w:r>
    </w:p>
    <w:p w14:paraId="77DE4758" w14:textId="77777777" w:rsidR="007D4975" w:rsidRPr="006C2F61" w:rsidRDefault="00000000">
      <w:pPr>
        <w:spacing w:after="120"/>
        <w:rPr>
          <w:lang w:val="fr-FR"/>
        </w:rPr>
      </w:pPr>
      <w:proofErr w:type="gramStart"/>
      <w:r w:rsidRPr="006C2F61">
        <w:rPr>
          <w:lang w:val="fr-FR"/>
        </w:rPr>
        <w:t>Fonctions:</w:t>
      </w:r>
      <w:proofErr w:type="gramEnd"/>
      <w:r w:rsidRPr="006C2F61">
        <w:rPr>
          <w:lang w:val="fr-FR"/>
        </w:rPr>
        <w:t xml:space="preserve"> </w:t>
      </w:r>
      <w:proofErr w:type="spellStart"/>
      <w:proofErr w:type="gramStart"/>
      <w:r w:rsidRPr="006C2F61">
        <w:rPr>
          <w:lang w:val="fr-FR"/>
        </w:rPr>
        <w:t>generatePlantAlert</w:t>
      </w:r>
      <w:proofErr w:type="spellEnd"/>
      <w:r w:rsidRPr="006C2F61">
        <w:rPr>
          <w:lang w:val="fr-FR"/>
        </w:rPr>
        <w:t>(</w:t>
      </w:r>
      <w:proofErr w:type="spellStart"/>
      <w:proofErr w:type="gramEnd"/>
      <w:r w:rsidRPr="006C2F61">
        <w:rPr>
          <w:lang w:val="fr-FR"/>
        </w:rPr>
        <w:t>plantName</w:t>
      </w:r>
      <w:proofErr w:type="spellEnd"/>
      <w:r w:rsidRPr="006C2F61">
        <w:rPr>
          <w:lang w:val="fr-FR"/>
        </w:rPr>
        <w:t>, zone) crée une alerte ‘info’ urgence=</w:t>
      </w:r>
      <w:proofErr w:type="gramStart"/>
      <w:r w:rsidRPr="006C2F61">
        <w:rPr>
          <w:lang w:val="fr-FR"/>
        </w:rPr>
        <w:t>2;</w:t>
      </w:r>
      <w:proofErr w:type="gramEnd"/>
      <w:r w:rsidRPr="006C2F61">
        <w:rPr>
          <w:lang w:val="fr-FR"/>
        </w:rPr>
        <w:t xml:space="preserve"> </w:t>
      </w:r>
      <w:proofErr w:type="spellStart"/>
      <w:proofErr w:type="gramStart"/>
      <w:r w:rsidRPr="006C2F61">
        <w:rPr>
          <w:lang w:val="fr-FR"/>
        </w:rPr>
        <w:t>generateStatAlert</w:t>
      </w:r>
      <w:proofErr w:type="spellEnd"/>
      <w:r w:rsidRPr="006C2F61">
        <w:rPr>
          <w:lang w:val="fr-FR"/>
        </w:rPr>
        <w:t>(</w:t>
      </w:r>
      <w:proofErr w:type="spellStart"/>
      <w:proofErr w:type="gramEnd"/>
      <w:r w:rsidRPr="006C2F61">
        <w:rPr>
          <w:lang w:val="fr-FR"/>
        </w:rPr>
        <w:t>statType</w:t>
      </w:r>
      <w:proofErr w:type="spellEnd"/>
      <w:r w:rsidRPr="006C2F61">
        <w:rPr>
          <w:lang w:val="fr-FR"/>
        </w:rPr>
        <w:t xml:space="preserve">, value, </w:t>
      </w:r>
      <w:proofErr w:type="spellStart"/>
      <w:r w:rsidRPr="006C2F61">
        <w:rPr>
          <w:lang w:val="fr-FR"/>
        </w:rPr>
        <w:t>threshold</w:t>
      </w:r>
      <w:proofErr w:type="spellEnd"/>
      <w:r w:rsidRPr="006C2F61">
        <w:rPr>
          <w:lang w:val="fr-FR"/>
        </w:rPr>
        <w:t xml:space="preserve">, zone) calcule </w:t>
      </w:r>
      <w:proofErr w:type="spellStart"/>
      <w:r w:rsidRPr="006C2F61">
        <w:rPr>
          <w:lang w:val="fr-FR"/>
        </w:rPr>
        <w:t>deviation</w:t>
      </w:r>
      <w:proofErr w:type="spellEnd"/>
      <w:r w:rsidRPr="006C2F61">
        <w:rPr>
          <w:lang w:val="fr-FR"/>
        </w:rPr>
        <w:t>=|value-</w:t>
      </w:r>
      <w:proofErr w:type="spellStart"/>
      <w:r w:rsidRPr="006C2F61">
        <w:rPr>
          <w:lang w:val="fr-FR"/>
        </w:rPr>
        <w:t>threshold</w:t>
      </w:r>
      <w:proofErr w:type="spellEnd"/>
      <w:r w:rsidRPr="006C2F61">
        <w:rPr>
          <w:lang w:val="fr-FR"/>
        </w:rPr>
        <w:t>|/</w:t>
      </w:r>
      <w:proofErr w:type="spellStart"/>
      <w:r w:rsidRPr="006C2F61">
        <w:rPr>
          <w:lang w:val="fr-FR"/>
        </w:rPr>
        <w:t>threshold</w:t>
      </w:r>
      <w:proofErr w:type="spellEnd"/>
      <w:r w:rsidRPr="006C2F61">
        <w:rPr>
          <w:lang w:val="fr-FR"/>
        </w:rPr>
        <w:t xml:space="preserve"> et mappe l’urgence/type comme ci-dessus, puis POST vers /</w:t>
      </w:r>
      <w:proofErr w:type="spellStart"/>
      <w:r w:rsidRPr="006C2F61">
        <w:rPr>
          <w:lang w:val="fr-FR"/>
        </w:rPr>
        <w:t>manage_alertes</w:t>
      </w:r>
      <w:proofErr w:type="spellEnd"/>
      <w:r w:rsidRPr="006C2F61">
        <w:rPr>
          <w:lang w:val="fr-FR"/>
        </w:rPr>
        <w:t>.</w:t>
      </w:r>
    </w:p>
    <w:p w14:paraId="2563F9D3" w14:textId="77777777" w:rsidR="007D4975" w:rsidRDefault="00000000">
      <w:pPr>
        <w:spacing w:after="120"/>
      </w:pPr>
      <w:r>
        <w:t xml:space="preserve">Helpers </w:t>
      </w:r>
      <w:proofErr w:type="spellStart"/>
      <w:r>
        <w:t>globaux</w:t>
      </w:r>
      <w:proofErr w:type="spellEnd"/>
      <w:r>
        <w:t xml:space="preserve"> exposés via </w:t>
      </w:r>
      <w:proofErr w:type="gramStart"/>
      <w:r>
        <w:t>window.*</w:t>
      </w:r>
      <w:proofErr w:type="gramEnd"/>
      <w:r>
        <w:t xml:space="preserve">: </w:t>
      </w:r>
      <w:proofErr w:type="gramStart"/>
      <w:r>
        <w:t>createCriticalAlert(</w:t>
      </w:r>
      <w:proofErr w:type="gramEnd"/>
      <w:r>
        <w:t>titre, desc, zone) (type ‘critical’, urgence=5), createWarningAlert (type ‘warning’, urgence=3), createInfoAlert (type ‘info’, urgence=1), generatePlantAlert, generateStatAlert.</w:t>
      </w:r>
    </w:p>
    <w:p w14:paraId="0773DB10" w14:textId="77777777" w:rsidR="007D4975" w:rsidRPr="006C2F61" w:rsidRDefault="00000000">
      <w:pPr>
        <w:pStyle w:val="Titre1"/>
        <w:rPr>
          <w:lang w:val="fr-FR"/>
        </w:rPr>
      </w:pPr>
      <w:r w:rsidRPr="006C2F61">
        <w:rPr>
          <w:lang w:val="fr-FR"/>
        </w:rPr>
        <w:t>6. Paramètres utilisateur et préférences</w:t>
      </w:r>
    </w:p>
    <w:p w14:paraId="02A7AC43" w14:textId="77777777" w:rsidR="007D4975" w:rsidRPr="006C2F61" w:rsidRDefault="00000000">
      <w:pPr>
        <w:spacing w:after="120"/>
        <w:rPr>
          <w:lang w:val="fr-FR"/>
        </w:rPr>
      </w:pPr>
      <w:r w:rsidRPr="006C2F61">
        <w:rPr>
          <w:lang w:val="fr-FR"/>
        </w:rPr>
        <w:t xml:space="preserve">parametres.js orchestre la gestion du </w:t>
      </w:r>
      <w:proofErr w:type="gramStart"/>
      <w:r w:rsidRPr="006C2F61">
        <w:rPr>
          <w:lang w:val="fr-FR"/>
        </w:rPr>
        <w:t>profil:</w:t>
      </w:r>
      <w:proofErr w:type="gramEnd"/>
      <w:r w:rsidRPr="006C2F61">
        <w:rPr>
          <w:lang w:val="fr-FR"/>
        </w:rPr>
        <w:t xml:space="preserve"> chargement et affichage du </w:t>
      </w:r>
      <w:proofErr w:type="spellStart"/>
      <w:r w:rsidRPr="006C2F61">
        <w:rPr>
          <w:lang w:val="fr-FR"/>
        </w:rPr>
        <w:t>username</w:t>
      </w:r>
      <w:proofErr w:type="spellEnd"/>
      <w:r w:rsidRPr="006C2F61">
        <w:rPr>
          <w:lang w:val="fr-FR"/>
        </w:rPr>
        <w:t>, édition et validation, mémorisation '</w:t>
      </w:r>
      <w:proofErr w:type="spellStart"/>
      <w:r w:rsidRPr="006C2F61">
        <w:rPr>
          <w:lang w:val="fr-FR"/>
        </w:rPr>
        <w:t>Remember</w:t>
      </w:r>
      <w:proofErr w:type="spellEnd"/>
      <w:r w:rsidRPr="006C2F61">
        <w:rPr>
          <w:lang w:val="fr-FR"/>
        </w:rPr>
        <w:t xml:space="preserve"> Me', bascule de notifications, et suppression de compte via modal. Les requêtes vers Django incluent le CSRF et retournent des messages pour feedback immédiat.</w:t>
      </w:r>
    </w:p>
    <w:p w14:paraId="758849B3" w14:textId="77777777" w:rsidR="007D4975" w:rsidRPr="006C2F61" w:rsidRDefault="00000000">
      <w:pPr>
        <w:pStyle w:val="Listepuces"/>
        <w:rPr>
          <w:lang w:val="fr-FR"/>
        </w:rPr>
      </w:pPr>
      <w:proofErr w:type="gramStart"/>
      <w:r w:rsidRPr="006C2F61">
        <w:rPr>
          <w:lang w:val="fr-FR"/>
        </w:rPr>
        <w:t>Chargement:</w:t>
      </w:r>
      <w:proofErr w:type="gramEnd"/>
      <w:r w:rsidRPr="006C2F61">
        <w:rPr>
          <w:lang w:val="fr-FR"/>
        </w:rPr>
        <w:t xml:space="preserve"> lecture depuis </w:t>
      </w:r>
      <w:proofErr w:type="spellStart"/>
      <w:r w:rsidRPr="006C2F61">
        <w:rPr>
          <w:lang w:val="fr-FR"/>
        </w:rPr>
        <w:t>localStorage</w:t>
      </w:r>
      <w:proofErr w:type="spellEnd"/>
      <w:r w:rsidRPr="006C2F61">
        <w:rPr>
          <w:lang w:val="fr-FR"/>
        </w:rPr>
        <w:t xml:space="preserve"> et </w:t>
      </w:r>
      <w:proofErr w:type="spellStart"/>
      <w:r w:rsidRPr="006C2F61">
        <w:rPr>
          <w:lang w:val="fr-FR"/>
        </w:rPr>
        <w:t>endpoints</w:t>
      </w:r>
      <w:proofErr w:type="spellEnd"/>
      <w:r w:rsidRPr="006C2F61">
        <w:rPr>
          <w:lang w:val="fr-FR"/>
        </w:rPr>
        <w:t xml:space="preserve"> utilisateur</w:t>
      </w:r>
    </w:p>
    <w:p w14:paraId="08803D30" w14:textId="77777777" w:rsidR="007D4975" w:rsidRPr="006C2F61" w:rsidRDefault="00000000">
      <w:pPr>
        <w:pStyle w:val="Listepuces"/>
        <w:rPr>
          <w:lang w:val="fr-FR"/>
        </w:rPr>
      </w:pPr>
      <w:proofErr w:type="gramStart"/>
      <w:r w:rsidRPr="006C2F61">
        <w:rPr>
          <w:lang w:val="fr-FR"/>
        </w:rPr>
        <w:t>Édition:</w:t>
      </w:r>
      <w:proofErr w:type="gramEnd"/>
      <w:r w:rsidRPr="006C2F61">
        <w:rPr>
          <w:lang w:val="fr-FR"/>
        </w:rPr>
        <w:t xml:space="preserve"> formulaires pour </w:t>
      </w:r>
      <w:proofErr w:type="spellStart"/>
      <w:r w:rsidRPr="006C2F61">
        <w:rPr>
          <w:lang w:val="fr-FR"/>
        </w:rPr>
        <w:t>username</w:t>
      </w:r>
      <w:proofErr w:type="spellEnd"/>
      <w:r w:rsidRPr="006C2F61">
        <w:rPr>
          <w:lang w:val="fr-FR"/>
        </w:rPr>
        <w:t xml:space="preserve"> et mot de passe</w:t>
      </w:r>
    </w:p>
    <w:p w14:paraId="3AB806DF" w14:textId="77777777" w:rsidR="007D4975" w:rsidRDefault="00000000">
      <w:pPr>
        <w:pStyle w:val="Listepuces"/>
      </w:pPr>
      <w:proofErr w:type="spellStart"/>
      <w:r>
        <w:t>Préférences</w:t>
      </w:r>
      <w:proofErr w:type="spellEnd"/>
      <w:r>
        <w:t>: notifications et remember-me</w:t>
      </w:r>
    </w:p>
    <w:p w14:paraId="40EC67D6" w14:textId="77777777" w:rsidR="007D4975" w:rsidRPr="006C2F61" w:rsidRDefault="00000000">
      <w:pPr>
        <w:pStyle w:val="Listepuces"/>
        <w:rPr>
          <w:lang w:val="fr-FR"/>
        </w:rPr>
      </w:pPr>
      <w:proofErr w:type="gramStart"/>
      <w:r w:rsidRPr="006C2F61">
        <w:rPr>
          <w:lang w:val="fr-FR"/>
        </w:rPr>
        <w:t>Modal:</w:t>
      </w:r>
      <w:proofErr w:type="gramEnd"/>
      <w:r w:rsidRPr="006C2F61">
        <w:rPr>
          <w:lang w:val="fr-FR"/>
        </w:rPr>
        <w:t xml:space="preserve"> confirmation avant suppression de compte</w:t>
      </w:r>
    </w:p>
    <w:p w14:paraId="485859E1" w14:textId="77777777" w:rsidR="007D4975" w:rsidRPr="006C2F61" w:rsidRDefault="00000000">
      <w:pPr>
        <w:pStyle w:val="Titre1"/>
        <w:rPr>
          <w:lang w:val="fr-FR"/>
        </w:rPr>
      </w:pPr>
      <w:r w:rsidRPr="006C2F61">
        <w:rPr>
          <w:lang w:val="fr-FR"/>
        </w:rPr>
        <w:t>7. Authentification et session</w:t>
      </w:r>
    </w:p>
    <w:p w14:paraId="007CDE1D" w14:textId="77777777" w:rsidR="007D4975" w:rsidRPr="006C2F61" w:rsidRDefault="00000000">
      <w:pPr>
        <w:spacing w:after="120"/>
        <w:rPr>
          <w:lang w:val="fr-FR"/>
        </w:rPr>
      </w:pPr>
      <w:r w:rsidRPr="006C2F61">
        <w:rPr>
          <w:lang w:val="fr-FR"/>
        </w:rPr>
        <w:t xml:space="preserve">Dans views.py, la vue </w:t>
      </w:r>
      <w:proofErr w:type="spellStart"/>
      <w:r w:rsidRPr="006C2F61">
        <w:rPr>
          <w:lang w:val="fr-FR"/>
        </w:rPr>
        <w:t>auth_treatment</w:t>
      </w:r>
      <w:proofErr w:type="spellEnd"/>
      <w:r w:rsidRPr="006C2F61">
        <w:rPr>
          <w:lang w:val="fr-FR"/>
        </w:rPr>
        <w:t xml:space="preserve"> gère inscription et </w:t>
      </w:r>
      <w:proofErr w:type="gramStart"/>
      <w:r w:rsidRPr="006C2F61">
        <w:rPr>
          <w:lang w:val="fr-FR"/>
        </w:rPr>
        <w:t>connexion:</w:t>
      </w:r>
      <w:proofErr w:type="gramEnd"/>
      <w:r w:rsidRPr="006C2F61">
        <w:rPr>
          <w:lang w:val="fr-FR"/>
        </w:rPr>
        <w:t xml:space="preserve"> validation </w:t>
      </w:r>
      <w:proofErr w:type="gramStart"/>
      <w:r w:rsidRPr="006C2F61">
        <w:rPr>
          <w:lang w:val="fr-FR"/>
        </w:rPr>
        <w:t>de l’email</w:t>
      </w:r>
      <w:proofErr w:type="gramEnd"/>
      <w:r w:rsidRPr="006C2F61">
        <w:rPr>
          <w:lang w:val="fr-FR"/>
        </w:rPr>
        <w:t>, correspondance des mots de passe, et création de session. Les pages utilisent ces informations pour autoriser les opérations de profil et d’alertes.</w:t>
      </w:r>
    </w:p>
    <w:p w14:paraId="5161BC0D" w14:textId="77777777" w:rsidR="007D4975" w:rsidRPr="006C2F61" w:rsidRDefault="00000000">
      <w:pPr>
        <w:pStyle w:val="Titre1"/>
        <w:rPr>
          <w:lang w:val="fr-FR"/>
        </w:rPr>
      </w:pPr>
      <w:r w:rsidRPr="006C2F61">
        <w:rPr>
          <w:lang w:val="fr-FR"/>
        </w:rPr>
        <w:t xml:space="preserve">8. Vues Django et </w:t>
      </w:r>
      <w:proofErr w:type="spellStart"/>
      <w:r w:rsidRPr="006C2F61">
        <w:rPr>
          <w:lang w:val="fr-FR"/>
        </w:rPr>
        <w:t>endpoints</w:t>
      </w:r>
      <w:proofErr w:type="spellEnd"/>
    </w:p>
    <w:p w14:paraId="2D781D6F" w14:textId="77777777" w:rsidR="007D4975" w:rsidRPr="006C2F61" w:rsidRDefault="00000000">
      <w:pPr>
        <w:spacing w:after="120"/>
        <w:rPr>
          <w:lang w:val="fr-FR"/>
        </w:rPr>
      </w:pPr>
      <w:r w:rsidRPr="006C2F61">
        <w:rPr>
          <w:lang w:val="fr-FR"/>
        </w:rPr>
        <w:t xml:space="preserve">Les vues index, alertes, cultures, </w:t>
      </w:r>
      <w:proofErr w:type="spellStart"/>
      <w:r w:rsidRPr="006C2F61">
        <w:rPr>
          <w:lang w:val="fr-FR"/>
        </w:rPr>
        <w:t>auth</w:t>
      </w:r>
      <w:proofErr w:type="spellEnd"/>
      <w:r w:rsidRPr="006C2F61">
        <w:rPr>
          <w:lang w:val="fr-FR"/>
        </w:rPr>
        <w:t xml:space="preserve"> et </w:t>
      </w:r>
      <w:proofErr w:type="spellStart"/>
      <w:r w:rsidRPr="006C2F61">
        <w:rPr>
          <w:lang w:val="fr-FR"/>
        </w:rPr>
        <w:t>parametres</w:t>
      </w:r>
      <w:proofErr w:type="spellEnd"/>
      <w:r w:rsidRPr="006C2F61">
        <w:rPr>
          <w:lang w:val="fr-FR"/>
        </w:rPr>
        <w:t xml:space="preserve"> rendent leurs </w:t>
      </w:r>
      <w:proofErr w:type="spellStart"/>
      <w:r w:rsidRPr="006C2F61">
        <w:rPr>
          <w:lang w:val="fr-FR"/>
        </w:rPr>
        <w:t>templates</w:t>
      </w:r>
      <w:proofErr w:type="spellEnd"/>
      <w:r w:rsidRPr="006C2F61">
        <w:rPr>
          <w:lang w:val="fr-FR"/>
        </w:rPr>
        <w:t xml:space="preserve">. Des </w:t>
      </w:r>
      <w:proofErr w:type="spellStart"/>
      <w:r w:rsidRPr="006C2F61">
        <w:rPr>
          <w:lang w:val="fr-FR"/>
        </w:rPr>
        <w:t>endpoints</w:t>
      </w:r>
      <w:proofErr w:type="spellEnd"/>
      <w:r w:rsidRPr="006C2F61">
        <w:rPr>
          <w:lang w:val="fr-FR"/>
        </w:rPr>
        <w:t xml:space="preserve"> REST supplémentaires prennent en charge les alertes (</w:t>
      </w:r>
      <w:proofErr w:type="spellStart"/>
      <w:proofErr w:type="gramStart"/>
      <w:r w:rsidRPr="006C2F61">
        <w:rPr>
          <w:lang w:val="fr-FR"/>
        </w:rPr>
        <w:t>manage</w:t>
      </w:r>
      <w:proofErr w:type="gramEnd"/>
      <w:r w:rsidRPr="006C2F61">
        <w:rPr>
          <w:lang w:val="fr-FR"/>
        </w:rPr>
        <w:t>_alertes</w:t>
      </w:r>
      <w:proofErr w:type="spellEnd"/>
      <w:r w:rsidRPr="006C2F61">
        <w:rPr>
          <w:lang w:val="fr-FR"/>
        </w:rPr>
        <w:t xml:space="preserve">, </w:t>
      </w:r>
      <w:proofErr w:type="spellStart"/>
      <w:r w:rsidRPr="006C2F61">
        <w:rPr>
          <w:lang w:val="fr-FR"/>
        </w:rPr>
        <w:t>delete_all_alertes</w:t>
      </w:r>
      <w:proofErr w:type="spellEnd"/>
      <w:r w:rsidRPr="006C2F61">
        <w:rPr>
          <w:lang w:val="fr-FR"/>
        </w:rPr>
        <w:t>) et les préférences utilisateur (</w:t>
      </w:r>
      <w:proofErr w:type="spellStart"/>
      <w:r w:rsidRPr="006C2F61">
        <w:rPr>
          <w:lang w:val="fr-FR"/>
        </w:rPr>
        <w:t>update_username</w:t>
      </w:r>
      <w:proofErr w:type="spellEnd"/>
      <w:r w:rsidRPr="006C2F61">
        <w:rPr>
          <w:lang w:val="fr-FR"/>
        </w:rPr>
        <w:t xml:space="preserve">, </w:t>
      </w:r>
      <w:proofErr w:type="spellStart"/>
      <w:r w:rsidRPr="006C2F61">
        <w:rPr>
          <w:lang w:val="fr-FR"/>
        </w:rPr>
        <w:t>update_password</w:t>
      </w:r>
      <w:proofErr w:type="spellEnd"/>
      <w:r w:rsidRPr="006C2F61">
        <w:rPr>
          <w:lang w:val="fr-FR"/>
        </w:rPr>
        <w:t>, etc.).</w:t>
      </w:r>
    </w:p>
    <w:p w14:paraId="740E010A" w14:textId="77777777" w:rsidR="007D4975" w:rsidRPr="006C2F61" w:rsidRDefault="00000000">
      <w:pPr>
        <w:pStyle w:val="Listepuces"/>
        <w:rPr>
          <w:lang w:val="fr-FR"/>
        </w:rPr>
      </w:pPr>
      <w:proofErr w:type="spellStart"/>
      <w:proofErr w:type="gramStart"/>
      <w:r w:rsidRPr="006C2F61">
        <w:rPr>
          <w:lang w:val="fr-FR"/>
        </w:rPr>
        <w:t>manage</w:t>
      </w:r>
      <w:proofErr w:type="gramEnd"/>
      <w:r w:rsidRPr="006C2F61">
        <w:rPr>
          <w:lang w:val="fr-FR"/>
        </w:rPr>
        <w:t>_</w:t>
      </w:r>
      <w:proofErr w:type="gramStart"/>
      <w:r w:rsidRPr="006C2F61">
        <w:rPr>
          <w:lang w:val="fr-FR"/>
        </w:rPr>
        <w:t>alertes</w:t>
      </w:r>
      <w:proofErr w:type="spellEnd"/>
      <w:r w:rsidRPr="006C2F61">
        <w:rPr>
          <w:lang w:val="fr-FR"/>
        </w:rPr>
        <w:t>:</w:t>
      </w:r>
      <w:proofErr w:type="gramEnd"/>
      <w:r w:rsidRPr="006C2F61">
        <w:rPr>
          <w:lang w:val="fr-FR"/>
        </w:rPr>
        <w:t xml:space="preserve"> GET/POST/PUT/DELETE pour CRUD des alertes</w:t>
      </w:r>
    </w:p>
    <w:p w14:paraId="584AD50B" w14:textId="77777777" w:rsidR="007D4975" w:rsidRPr="006C2F61" w:rsidRDefault="00000000">
      <w:pPr>
        <w:pStyle w:val="Listepuces"/>
        <w:rPr>
          <w:lang w:val="fr-FR"/>
        </w:rPr>
      </w:pPr>
      <w:proofErr w:type="spellStart"/>
      <w:proofErr w:type="gramStart"/>
      <w:r w:rsidRPr="006C2F61">
        <w:rPr>
          <w:lang w:val="fr-FR"/>
        </w:rPr>
        <w:t>delete</w:t>
      </w:r>
      <w:proofErr w:type="gramEnd"/>
      <w:r w:rsidRPr="006C2F61">
        <w:rPr>
          <w:lang w:val="fr-FR"/>
        </w:rPr>
        <w:t>_all_</w:t>
      </w:r>
      <w:proofErr w:type="gramStart"/>
      <w:r w:rsidRPr="006C2F61">
        <w:rPr>
          <w:lang w:val="fr-FR"/>
        </w:rPr>
        <w:t>alertes</w:t>
      </w:r>
      <w:proofErr w:type="spellEnd"/>
      <w:r w:rsidRPr="006C2F61">
        <w:rPr>
          <w:lang w:val="fr-FR"/>
        </w:rPr>
        <w:t>:</w:t>
      </w:r>
      <w:proofErr w:type="gramEnd"/>
      <w:r w:rsidRPr="006C2F61">
        <w:rPr>
          <w:lang w:val="fr-FR"/>
        </w:rPr>
        <w:t xml:space="preserve"> suppression en masse avec confirmation</w:t>
      </w:r>
    </w:p>
    <w:p w14:paraId="49DBDCF0" w14:textId="77777777" w:rsidR="007D4975" w:rsidRPr="006C2F61" w:rsidRDefault="00000000">
      <w:pPr>
        <w:pStyle w:val="Listepuces"/>
        <w:rPr>
          <w:lang w:val="fr-FR"/>
        </w:rPr>
      </w:pPr>
      <w:proofErr w:type="spellStart"/>
      <w:r w:rsidRPr="006C2F61">
        <w:rPr>
          <w:lang w:val="fr-FR"/>
        </w:rPr>
        <w:t>Endpoints</w:t>
      </w:r>
      <w:proofErr w:type="spellEnd"/>
      <w:r w:rsidRPr="006C2F61">
        <w:rPr>
          <w:lang w:val="fr-FR"/>
        </w:rPr>
        <w:t xml:space="preserve"> </w:t>
      </w:r>
      <w:proofErr w:type="gramStart"/>
      <w:r w:rsidRPr="006C2F61">
        <w:rPr>
          <w:lang w:val="fr-FR"/>
        </w:rPr>
        <w:t>capteurs:</w:t>
      </w:r>
      <w:proofErr w:type="gramEnd"/>
      <w:r w:rsidRPr="006C2F61">
        <w:rPr>
          <w:lang w:val="fr-FR"/>
        </w:rPr>
        <w:t xml:space="preserve"> renvoient les mesures courantes et historiques</w:t>
      </w:r>
    </w:p>
    <w:p w14:paraId="12B7CA24" w14:textId="77777777" w:rsidR="007D4975" w:rsidRPr="006C2F61" w:rsidRDefault="00000000">
      <w:pPr>
        <w:pStyle w:val="Listepuces"/>
        <w:rPr>
          <w:lang w:val="fr-FR"/>
        </w:rPr>
      </w:pPr>
      <w:proofErr w:type="spellStart"/>
      <w:proofErr w:type="gramStart"/>
      <w:r w:rsidRPr="006C2F61">
        <w:rPr>
          <w:lang w:val="fr-FR"/>
        </w:rPr>
        <w:t>auth</w:t>
      </w:r>
      <w:proofErr w:type="gramEnd"/>
      <w:r w:rsidRPr="006C2F61">
        <w:rPr>
          <w:lang w:val="fr-FR"/>
        </w:rPr>
        <w:t>_</w:t>
      </w:r>
      <w:proofErr w:type="gramStart"/>
      <w:r w:rsidRPr="006C2F61">
        <w:rPr>
          <w:lang w:val="fr-FR"/>
        </w:rPr>
        <w:t>treatment</w:t>
      </w:r>
      <w:proofErr w:type="spellEnd"/>
      <w:r w:rsidRPr="006C2F61">
        <w:rPr>
          <w:lang w:val="fr-FR"/>
        </w:rPr>
        <w:t>:</w:t>
      </w:r>
      <w:proofErr w:type="gramEnd"/>
      <w:r w:rsidRPr="006C2F61">
        <w:rPr>
          <w:lang w:val="fr-FR"/>
        </w:rPr>
        <w:t xml:space="preserve"> traitement des formulaires d’inscription/connexion</w:t>
      </w:r>
    </w:p>
    <w:p w14:paraId="2FD29096" w14:textId="77777777" w:rsidR="007D4975" w:rsidRPr="006C2F61" w:rsidRDefault="00000000">
      <w:pPr>
        <w:spacing w:after="120"/>
        <w:rPr>
          <w:lang w:val="fr-FR"/>
        </w:rPr>
      </w:pPr>
      <w:r w:rsidRPr="006C2F61">
        <w:rPr>
          <w:lang w:val="fr-FR"/>
        </w:rPr>
        <w:lastRenderedPageBreak/>
        <w:t>Un mode test côté alertes permet des opérations similaires sans authentification stricte, facilitant la démonstration et l’exploration UI.</w:t>
      </w:r>
    </w:p>
    <w:p w14:paraId="3C01853D" w14:textId="77777777" w:rsidR="007D4975" w:rsidRPr="006C2F61" w:rsidRDefault="00000000">
      <w:pPr>
        <w:pStyle w:val="Titre1"/>
        <w:rPr>
          <w:lang w:val="fr-FR"/>
        </w:rPr>
      </w:pPr>
      <w:r w:rsidRPr="006C2F61">
        <w:rPr>
          <w:lang w:val="fr-FR"/>
        </w:rPr>
        <w:t>9. Référentiels de plantes et données</w:t>
      </w:r>
    </w:p>
    <w:p w14:paraId="21613839" w14:textId="77777777" w:rsidR="007D4975" w:rsidRPr="006C2F61" w:rsidRDefault="00000000">
      <w:pPr>
        <w:spacing w:after="120"/>
        <w:rPr>
          <w:lang w:val="fr-FR"/>
        </w:rPr>
      </w:pPr>
      <w:r w:rsidRPr="006C2F61">
        <w:rPr>
          <w:lang w:val="fr-FR"/>
        </w:rPr>
        <w:t xml:space="preserve">culture-modal.js fournit </w:t>
      </w:r>
      <w:proofErr w:type="spellStart"/>
      <w:proofErr w:type="gramStart"/>
      <w:r w:rsidRPr="006C2F61">
        <w:rPr>
          <w:lang w:val="fr-FR"/>
        </w:rPr>
        <w:t>culturesDatabase</w:t>
      </w:r>
      <w:proofErr w:type="spellEnd"/>
      <w:r w:rsidRPr="006C2F61">
        <w:rPr>
          <w:lang w:val="fr-FR"/>
        </w:rPr>
        <w:t>:</w:t>
      </w:r>
      <w:proofErr w:type="gramEnd"/>
      <w:r w:rsidRPr="006C2F61">
        <w:rPr>
          <w:lang w:val="fr-FR"/>
        </w:rPr>
        <w:t xml:space="preserve"> exigences environnementales détaillées (plages idéales et conseils) pour des plantes courantes (tomates, laitue, carottes, etc.). Dans views.py, le dictionnaire </w:t>
      </w:r>
      <w:proofErr w:type="spellStart"/>
      <w:r w:rsidRPr="006C2F61">
        <w:rPr>
          <w:lang w:val="fr-FR"/>
        </w:rPr>
        <w:t>plantes_info</w:t>
      </w:r>
      <w:proofErr w:type="spellEnd"/>
      <w:r w:rsidRPr="006C2F61">
        <w:rPr>
          <w:lang w:val="fr-FR"/>
        </w:rPr>
        <w:t xml:space="preserve"> étend ces informations à des cultures locales (manioc, maïs, fonio, igname, etc.) utilisées par l’interface.</w:t>
      </w:r>
    </w:p>
    <w:p w14:paraId="29B6ABFD" w14:textId="77777777" w:rsidR="007D4975" w:rsidRPr="006C2F61" w:rsidRDefault="00000000">
      <w:pPr>
        <w:pStyle w:val="Titre1"/>
        <w:rPr>
          <w:lang w:val="fr-FR"/>
        </w:rPr>
      </w:pPr>
      <w:r w:rsidRPr="006C2F61">
        <w:rPr>
          <w:lang w:val="fr-FR"/>
        </w:rPr>
        <w:t xml:space="preserve">10. </w:t>
      </w:r>
      <w:proofErr w:type="spellStart"/>
      <w:r w:rsidRPr="006C2F61">
        <w:rPr>
          <w:lang w:val="fr-FR"/>
        </w:rPr>
        <w:t>Templates</w:t>
      </w:r>
      <w:proofErr w:type="spellEnd"/>
      <w:r w:rsidRPr="006C2F61">
        <w:rPr>
          <w:lang w:val="fr-FR"/>
        </w:rPr>
        <w:t xml:space="preserve"> et interactions UI</w:t>
      </w:r>
    </w:p>
    <w:p w14:paraId="5FF0D51C" w14:textId="77777777" w:rsidR="007D4975" w:rsidRPr="006C2F61" w:rsidRDefault="00000000">
      <w:pPr>
        <w:spacing w:after="120"/>
        <w:rPr>
          <w:lang w:val="fr-FR"/>
        </w:rPr>
      </w:pPr>
      <w:r w:rsidRPr="006C2F61">
        <w:rPr>
          <w:lang w:val="fr-FR"/>
        </w:rPr>
        <w:t xml:space="preserve">Les pages HTML intègrent des composants </w:t>
      </w:r>
      <w:proofErr w:type="gramStart"/>
      <w:r w:rsidRPr="006C2F61">
        <w:rPr>
          <w:lang w:val="fr-FR"/>
        </w:rPr>
        <w:t>dynamiques:</w:t>
      </w:r>
      <w:proofErr w:type="gramEnd"/>
      <w:r w:rsidRPr="006C2F61">
        <w:rPr>
          <w:lang w:val="fr-FR"/>
        </w:rPr>
        <w:t xml:space="preserve"> modales (affichageModal.js), cartes produits/plantes, badges de difficulté, et notifications. Les interactions (recherche, filtres, clics) mettent à jour le DOM et déclenchent des requêtes côté serveur si nécessaire.</w:t>
      </w:r>
    </w:p>
    <w:p w14:paraId="352C88F6" w14:textId="77777777" w:rsidR="007D4975" w:rsidRPr="006C2F61" w:rsidRDefault="00000000">
      <w:pPr>
        <w:pStyle w:val="Listepuces"/>
        <w:rPr>
          <w:lang w:val="fr-FR"/>
        </w:rPr>
      </w:pPr>
      <w:proofErr w:type="gramStart"/>
      <w:r w:rsidRPr="006C2F61">
        <w:rPr>
          <w:lang w:val="fr-FR"/>
        </w:rPr>
        <w:t>affichageModal.js:</w:t>
      </w:r>
      <w:proofErr w:type="gramEnd"/>
      <w:r w:rsidRPr="006C2F61">
        <w:rPr>
          <w:lang w:val="fr-FR"/>
        </w:rPr>
        <w:t xml:space="preserve"> </w:t>
      </w:r>
      <w:proofErr w:type="spellStart"/>
      <w:r w:rsidRPr="006C2F61">
        <w:rPr>
          <w:lang w:val="fr-FR"/>
        </w:rPr>
        <w:t>UIManager</w:t>
      </w:r>
      <w:proofErr w:type="spellEnd"/>
      <w:r w:rsidRPr="006C2F61">
        <w:rPr>
          <w:lang w:val="fr-FR"/>
        </w:rPr>
        <w:t xml:space="preserve"> pour ouvrir/fermer modales et charger fiches</w:t>
      </w:r>
    </w:p>
    <w:p w14:paraId="088F0D87" w14:textId="77777777" w:rsidR="007D4975" w:rsidRPr="006C2F61" w:rsidRDefault="00000000">
      <w:pPr>
        <w:pStyle w:val="Listepuces"/>
        <w:rPr>
          <w:lang w:val="fr-FR"/>
        </w:rPr>
      </w:pPr>
      <w:proofErr w:type="gramStart"/>
      <w:r w:rsidRPr="006C2F61">
        <w:rPr>
          <w:lang w:val="fr-FR"/>
        </w:rPr>
        <w:t>culture-modal.js:</w:t>
      </w:r>
      <w:proofErr w:type="gramEnd"/>
      <w:r w:rsidRPr="006C2F61">
        <w:rPr>
          <w:lang w:val="fr-FR"/>
        </w:rPr>
        <w:t xml:space="preserve"> affichage des cultures suggérées selon capteurs</w:t>
      </w:r>
    </w:p>
    <w:p w14:paraId="7306A472" w14:textId="77777777" w:rsidR="007D4975" w:rsidRPr="006C2F61" w:rsidRDefault="00000000">
      <w:pPr>
        <w:pStyle w:val="Listepuces"/>
        <w:rPr>
          <w:lang w:val="fr-FR"/>
        </w:rPr>
      </w:pPr>
      <w:proofErr w:type="gramStart"/>
      <w:r w:rsidRPr="006C2F61">
        <w:rPr>
          <w:lang w:val="fr-FR"/>
        </w:rPr>
        <w:t>alertes-server.js:</w:t>
      </w:r>
      <w:proofErr w:type="gramEnd"/>
      <w:r w:rsidRPr="006C2F61">
        <w:rPr>
          <w:lang w:val="fr-FR"/>
        </w:rPr>
        <w:t xml:space="preserve"> rendu des cartes d’alertes avec barre d’urgence</w:t>
      </w:r>
    </w:p>
    <w:p w14:paraId="60DF904A" w14:textId="77777777" w:rsidR="007D4975" w:rsidRDefault="00000000">
      <w:pPr>
        <w:pStyle w:val="Listepuces"/>
      </w:pPr>
      <w:r>
        <w:t xml:space="preserve">parametres.js: feedback </w:t>
      </w:r>
      <w:proofErr w:type="spellStart"/>
      <w:r>
        <w:t>utilisateur</w:t>
      </w:r>
      <w:proofErr w:type="spellEnd"/>
      <w:r>
        <w:t xml:space="preserve"> via toasts/notifications</w:t>
      </w:r>
    </w:p>
    <w:p w14:paraId="7BAF4FDB" w14:textId="77777777" w:rsidR="007D4975" w:rsidRPr="006C2F61" w:rsidRDefault="00000000">
      <w:pPr>
        <w:spacing w:after="120"/>
        <w:rPr>
          <w:lang w:val="fr-FR"/>
        </w:rPr>
      </w:pPr>
      <w:r w:rsidRPr="006C2F61">
        <w:rPr>
          <w:lang w:val="fr-FR"/>
        </w:rPr>
        <w:t xml:space="preserve">Note de </w:t>
      </w:r>
      <w:proofErr w:type="gramStart"/>
      <w:r w:rsidRPr="006C2F61">
        <w:rPr>
          <w:lang w:val="fr-FR"/>
        </w:rPr>
        <w:t>fonctionnement:</w:t>
      </w:r>
      <w:proofErr w:type="gramEnd"/>
      <w:r w:rsidRPr="006C2F61">
        <w:rPr>
          <w:lang w:val="fr-FR"/>
        </w:rPr>
        <w:t xml:space="preserve"> l’interface qui affiche la liste des plantes compatibles se rafraîchit automatiquement toutes les 10 secondes. Lorsqu’une fiche plante est ouverte, seule la section de compatibilité en temps réel se met à jour toutes les 10 secondes (sans recharger l’ensemble de la fiche).</w:t>
      </w:r>
    </w:p>
    <w:p w14:paraId="0F9770C2" w14:textId="77777777" w:rsidR="007D4975" w:rsidRPr="006C2F61" w:rsidRDefault="00000000">
      <w:pPr>
        <w:pStyle w:val="Titre1"/>
        <w:rPr>
          <w:lang w:val="fr-FR"/>
        </w:rPr>
      </w:pPr>
      <w:r w:rsidRPr="006C2F61">
        <w:rPr>
          <w:lang w:val="fr-FR"/>
        </w:rPr>
        <w:t>11. Gestion côté client (managers et utilitaires)</w:t>
      </w:r>
    </w:p>
    <w:p w14:paraId="3FCD810B" w14:textId="77777777" w:rsidR="007D4975" w:rsidRPr="006C2F61" w:rsidRDefault="00000000">
      <w:pPr>
        <w:spacing w:after="120"/>
        <w:rPr>
          <w:lang w:val="fr-FR"/>
        </w:rPr>
      </w:pPr>
      <w:r w:rsidRPr="006C2F61">
        <w:rPr>
          <w:lang w:val="fr-FR"/>
        </w:rPr>
        <w:t xml:space="preserve">Plusieurs modules coordonnent la </w:t>
      </w:r>
      <w:proofErr w:type="gramStart"/>
      <w:r w:rsidRPr="006C2F61">
        <w:rPr>
          <w:lang w:val="fr-FR"/>
        </w:rPr>
        <w:t>logique:</w:t>
      </w:r>
      <w:proofErr w:type="gramEnd"/>
      <w:r w:rsidRPr="006C2F61">
        <w:rPr>
          <w:lang w:val="fr-FR"/>
        </w:rPr>
        <w:t xml:space="preserve"> </w:t>
      </w:r>
      <w:proofErr w:type="spellStart"/>
      <w:r w:rsidRPr="006C2F61">
        <w:rPr>
          <w:lang w:val="fr-FR"/>
        </w:rPr>
        <w:t>SensorManager</w:t>
      </w:r>
      <w:proofErr w:type="spellEnd"/>
      <w:r w:rsidRPr="006C2F61">
        <w:rPr>
          <w:lang w:val="fr-FR"/>
        </w:rPr>
        <w:t xml:space="preserve"> (capteurs), </w:t>
      </w:r>
      <w:proofErr w:type="spellStart"/>
      <w:r w:rsidRPr="006C2F61">
        <w:rPr>
          <w:lang w:val="fr-FR"/>
        </w:rPr>
        <w:t>AlertesManager</w:t>
      </w:r>
      <w:proofErr w:type="spellEnd"/>
      <w:r w:rsidRPr="006C2F61">
        <w:rPr>
          <w:lang w:val="fr-FR"/>
        </w:rPr>
        <w:t xml:space="preserve"> (alertes), </w:t>
      </w:r>
      <w:proofErr w:type="spellStart"/>
      <w:r w:rsidRPr="006C2F61">
        <w:rPr>
          <w:lang w:val="fr-FR"/>
        </w:rPr>
        <w:t>UIManager</w:t>
      </w:r>
      <w:proofErr w:type="spellEnd"/>
      <w:r w:rsidRPr="006C2F61">
        <w:rPr>
          <w:lang w:val="fr-FR"/>
        </w:rPr>
        <w:t xml:space="preserve"> (modales), et des fonctions utilitaires de </w:t>
      </w:r>
      <w:proofErr w:type="spellStart"/>
      <w:r w:rsidRPr="006C2F61">
        <w:rPr>
          <w:lang w:val="fr-FR"/>
        </w:rPr>
        <w:t>parsing</w:t>
      </w:r>
      <w:proofErr w:type="spellEnd"/>
      <w:r w:rsidRPr="006C2F61">
        <w:rPr>
          <w:lang w:val="fr-FR"/>
        </w:rPr>
        <w:t xml:space="preserve"> et formatage. Ils exposent des fonctions globales (via </w:t>
      </w:r>
      <w:proofErr w:type="spellStart"/>
      <w:proofErr w:type="gramStart"/>
      <w:r w:rsidRPr="006C2F61">
        <w:rPr>
          <w:lang w:val="fr-FR"/>
        </w:rPr>
        <w:t>window</w:t>
      </w:r>
      <w:proofErr w:type="spellEnd"/>
      <w:r w:rsidRPr="006C2F61">
        <w:rPr>
          <w:lang w:val="fr-FR"/>
        </w:rPr>
        <w:t>.*</w:t>
      </w:r>
      <w:proofErr w:type="gramEnd"/>
      <w:r w:rsidRPr="006C2F61">
        <w:rPr>
          <w:lang w:val="fr-FR"/>
        </w:rPr>
        <w:t>) pour permettre aux autres scripts de s’abonner et d’interagir.</w:t>
      </w:r>
    </w:p>
    <w:p w14:paraId="49DC502C" w14:textId="77777777" w:rsidR="007D4975" w:rsidRPr="006C2F61" w:rsidRDefault="00000000">
      <w:pPr>
        <w:pStyle w:val="Titre1"/>
        <w:rPr>
          <w:lang w:val="fr-FR"/>
        </w:rPr>
      </w:pPr>
      <w:r w:rsidRPr="006C2F61">
        <w:rPr>
          <w:lang w:val="fr-FR"/>
        </w:rPr>
        <w:t>Annexe technique – Formules et extraits du code actuel</w:t>
      </w:r>
    </w:p>
    <w:p w14:paraId="23FC8546" w14:textId="77777777" w:rsidR="007D4975" w:rsidRPr="006C2F61" w:rsidRDefault="00000000">
      <w:pPr>
        <w:pStyle w:val="Titre2"/>
        <w:rPr>
          <w:lang w:val="fr-FR"/>
        </w:rPr>
      </w:pPr>
      <w:r w:rsidRPr="006C2F61">
        <w:rPr>
          <w:lang w:val="fr-FR"/>
        </w:rPr>
        <w:t>A. Flux des capteurs (sensorManager.js)</w:t>
      </w:r>
    </w:p>
    <w:p w14:paraId="29918760" w14:textId="77777777" w:rsidR="007D4975" w:rsidRDefault="00000000">
      <w:pPr>
        <w:spacing w:after="120"/>
      </w:pPr>
      <w:r w:rsidRPr="006C2F61">
        <w:rPr>
          <w:lang w:val="fr-FR"/>
        </w:rPr>
        <w:t xml:space="preserve">Récupération </w:t>
      </w:r>
      <w:proofErr w:type="gramStart"/>
      <w:r w:rsidRPr="006C2F61">
        <w:rPr>
          <w:lang w:val="fr-FR"/>
        </w:rPr>
        <w:t>périodique:</w:t>
      </w:r>
      <w:proofErr w:type="gramEnd"/>
      <w:r w:rsidRPr="006C2F61">
        <w:rPr>
          <w:lang w:val="fr-FR"/>
        </w:rPr>
        <w:t xml:space="preserve"> </w:t>
      </w:r>
      <w:proofErr w:type="spellStart"/>
      <w:r w:rsidRPr="006C2F61">
        <w:rPr>
          <w:lang w:val="fr-FR"/>
        </w:rPr>
        <w:t>fetch</w:t>
      </w:r>
      <w:proofErr w:type="spellEnd"/>
      <w:r w:rsidRPr="006C2F61">
        <w:rPr>
          <w:lang w:val="fr-FR"/>
        </w:rPr>
        <w:t xml:space="preserve"> vers /api/</w:t>
      </w:r>
      <w:proofErr w:type="spellStart"/>
      <w:r w:rsidRPr="006C2F61">
        <w:rPr>
          <w:lang w:val="fr-FR"/>
        </w:rPr>
        <w:t>sensors</w:t>
      </w:r>
      <w:proofErr w:type="spellEnd"/>
      <w:r w:rsidRPr="006C2F61">
        <w:rPr>
          <w:lang w:val="fr-FR"/>
        </w:rPr>
        <w:t xml:space="preserve"> toutes les 3s (</w:t>
      </w:r>
      <w:proofErr w:type="spellStart"/>
      <w:proofErr w:type="gramStart"/>
      <w:r w:rsidRPr="006C2F61">
        <w:rPr>
          <w:lang w:val="fr-FR"/>
        </w:rPr>
        <w:t>AgriSmartConfig.CONNECTION.FETCH</w:t>
      </w:r>
      <w:proofErr w:type="gramEnd"/>
      <w:r w:rsidRPr="006C2F61">
        <w:rPr>
          <w:lang w:val="fr-FR"/>
        </w:rPr>
        <w:t>_INTERVAL</w:t>
      </w:r>
      <w:proofErr w:type="spellEnd"/>
      <w:r w:rsidRPr="006C2F61">
        <w:rPr>
          <w:lang w:val="fr-FR"/>
        </w:rPr>
        <w:t xml:space="preserve">). Utilise </w:t>
      </w:r>
      <w:proofErr w:type="spellStart"/>
      <w:r w:rsidRPr="006C2F61">
        <w:rPr>
          <w:lang w:val="fr-FR"/>
        </w:rPr>
        <w:t>AbortController</w:t>
      </w:r>
      <w:proofErr w:type="spellEnd"/>
      <w:r w:rsidRPr="006C2F61">
        <w:rPr>
          <w:lang w:val="fr-FR"/>
        </w:rPr>
        <w:t xml:space="preserve"> avec timeout 5000ms. À chaque </w:t>
      </w:r>
      <w:proofErr w:type="gramStart"/>
      <w:r w:rsidRPr="006C2F61">
        <w:rPr>
          <w:lang w:val="fr-FR"/>
        </w:rPr>
        <w:t>succès:</w:t>
      </w:r>
      <w:proofErr w:type="gramEnd"/>
      <w:r w:rsidRPr="006C2F61">
        <w:rPr>
          <w:lang w:val="fr-FR"/>
        </w:rPr>
        <w:t xml:space="preserve"> </w:t>
      </w:r>
      <w:proofErr w:type="spellStart"/>
      <w:r w:rsidRPr="006C2F61">
        <w:rPr>
          <w:lang w:val="fr-FR"/>
        </w:rPr>
        <w:t>isServerOnline</w:t>
      </w:r>
      <w:proofErr w:type="spellEnd"/>
      <w:r w:rsidRPr="006C2F61">
        <w:rPr>
          <w:lang w:val="fr-FR"/>
        </w:rPr>
        <w:t>=</w:t>
      </w:r>
      <w:proofErr w:type="spellStart"/>
      <w:r w:rsidRPr="006C2F61">
        <w:rPr>
          <w:lang w:val="fr-FR"/>
        </w:rPr>
        <w:t>true</w:t>
      </w:r>
      <w:proofErr w:type="spellEnd"/>
      <w:r w:rsidRPr="006C2F61">
        <w:rPr>
          <w:lang w:val="fr-FR"/>
        </w:rPr>
        <w:t xml:space="preserve">, compteurs réinitialisés, mise à jour de </w:t>
      </w:r>
      <w:proofErr w:type="spellStart"/>
      <w:proofErr w:type="gramStart"/>
      <w:r w:rsidRPr="006C2F61">
        <w:rPr>
          <w:lang w:val="fr-FR"/>
        </w:rPr>
        <w:t>window.globalSensorData</w:t>
      </w:r>
      <w:proofErr w:type="spellEnd"/>
      <w:proofErr w:type="gramEnd"/>
      <w:r w:rsidRPr="006C2F61">
        <w:rPr>
          <w:lang w:val="fr-FR"/>
        </w:rPr>
        <w:t xml:space="preserve"> et notification des </w:t>
      </w:r>
      <w:proofErr w:type="spellStart"/>
      <w:r w:rsidRPr="006C2F61">
        <w:rPr>
          <w:lang w:val="fr-FR"/>
        </w:rPr>
        <w:t>listeners</w:t>
      </w:r>
      <w:proofErr w:type="spellEnd"/>
      <w:r w:rsidRPr="006C2F61">
        <w:rPr>
          <w:lang w:val="fr-FR"/>
        </w:rPr>
        <w:t xml:space="preserve">. </w:t>
      </w:r>
      <w:r>
        <w:t xml:space="preserve">Après 3 </w:t>
      </w:r>
      <w:proofErr w:type="spellStart"/>
      <w:r>
        <w:t>échecs</w:t>
      </w:r>
      <w:proofErr w:type="spellEnd"/>
      <w:r>
        <w:t xml:space="preserve"> </w:t>
      </w:r>
      <w:proofErr w:type="spellStart"/>
      <w:r>
        <w:t>consécutifs</w:t>
      </w:r>
      <w:proofErr w:type="spellEnd"/>
      <w:r>
        <w:t>: isServerOnline=false.</w:t>
      </w:r>
    </w:p>
    <w:p w14:paraId="4F034983" w14:textId="77777777" w:rsidR="007D4975" w:rsidRDefault="00000000">
      <w:pPr>
        <w:pStyle w:val="Listepuces"/>
      </w:pPr>
      <w:r>
        <w:t>Champs JSON mappés: soilHumidity, temperature, airHumidity, soilPh, npk{nitrogen,phosphorus,potassium}, lastUpdate</w:t>
      </w:r>
    </w:p>
    <w:p w14:paraId="4C28060C" w14:textId="77777777" w:rsidR="007D4975" w:rsidRDefault="00000000">
      <w:pPr>
        <w:pStyle w:val="Listepuces"/>
      </w:pPr>
      <w:r>
        <w:lastRenderedPageBreak/>
        <w:t>Fonctions d’accès: getSoilHumidity(), getTemperature(), getNPK(), getAirHumidity(), getSoilPh(), isDataAvailable()</w:t>
      </w:r>
    </w:p>
    <w:p w14:paraId="367CE3EF" w14:textId="77777777" w:rsidR="007D4975" w:rsidRDefault="00000000">
      <w:pPr>
        <w:pStyle w:val="Listepuces"/>
      </w:pPr>
      <w:r>
        <w:t>Diffusion: window.updateGlobalSensorData(data, isConnected), onSensorDataChange(callback)</w:t>
      </w:r>
    </w:p>
    <w:p w14:paraId="70411F0A" w14:textId="77777777" w:rsidR="007D4975" w:rsidRPr="006C2F61" w:rsidRDefault="00000000">
      <w:pPr>
        <w:spacing w:after="120"/>
        <w:rPr>
          <w:lang w:val="fr-FR"/>
        </w:rPr>
      </w:pPr>
      <w:r w:rsidRPr="006C2F61">
        <w:rPr>
          <w:lang w:val="fr-FR"/>
        </w:rPr>
        <w:t xml:space="preserve">Côté </w:t>
      </w:r>
      <w:proofErr w:type="gramStart"/>
      <w:r w:rsidRPr="006C2F61">
        <w:rPr>
          <w:lang w:val="fr-FR"/>
        </w:rPr>
        <w:t>UI:</w:t>
      </w:r>
      <w:proofErr w:type="gramEnd"/>
      <w:r w:rsidRPr="006C2F61">
        <w:rPr>
          <w:lang w:val="fr-FR"/>
        </w:rPr>
        <w:t xml:space="preserve"> les rafraîchissements sont cadencés à 10 secondes pour la liste des plantes compatibles et pour la compatibilité </w:t>
      </w:r>
      <w:proofErr w:type="spellStart"/>
      <w:r w:rsidRPr="006C2F61">
        <w:rPr>
          <w:lang w:val="fr-FR"/>
        </w:rPr>
        <w:t>inline</w:t>
      </w:r>
      <w:proofErr w:type="spellEnd"/>
      <w:r w:rsidRPr="006C2F61">
        <w:rPr>
          <w:lang w:val="fr-FR"/>
        </w:rPr>
        <w:t xml:space="preserve"> de la fiche plante, afin d’assurer cohérence et stabilité visuelle.</w:t>
      </w:r>
    </w:p>
    <w:p w14:paraId="0D50ACF6" w14:textId="77777777" w:rsidR="007D4975" w:rsidRPr="006C2F61" w:rsidRDefault="00000000">
      <w:pPr>
        <w:pStyle w:val="Titre2"/>
        <w:rPr>
          <w:lang w:val="fr-FR"/>
        </w:rPr>
      </w:pPr>
      <w:r w:rsidRPr="006C2F61">
        <w:rPr>
          <w:lang w:val="fr-FR"/>
        </w:rPr>
        <w:t>B. Seuils de statut UI (dashboard.js + allConfig.js)</w:t>
      </w:r>
    </w:p>
    <w:p w14:paraId="6B080340" w14:textId="77777777" w:rsidR="007D4975" w:rsidRPr="006C2F61" w:rsidRDefault="00000000">
      <w:pPr>
        <w:spacing w:after="120"/>
        <w:rPr>
          <w:lang w:val="fr-FR"/>
        </w:rPr>
      </w:pPr>
      <w:r w:rsidRPr="006C2F61">
        <w:rPr>
          <w:lang w:val="fr-FR"/>
        </w:rPr>
        <w:t>Le statut des cartes capteurs (‘optimal’, ‘warning’, ‘</w:t>
      </w:r>
      <w:proofErr w:type="spellStart"/>
      <w:r w:rsidRPr="006C2F61">
        <w:rPr>
          <w:lang w:val="fr-FR"/>
        </w:rPr>
        <w:t>critical</w:t>
      </w:r>
      <w:proofErr w:type="spellEnd"/>
      <w:r w:rsidRPr="006C2F61">
        <w:rPr>
          <w:lang w:val="fr-FR"/>
        </w:rPr>
        <w:t xml:space="preserve">’) est déterminé contre </w:t>
      </w:r>
      <w:proofErr w:type="spellStart"/>
      <w:proofErr w:type="gramStart"/>
      <w:r w:rsidRPr="006C2F61">
        <w:rPr>
          <w:lang w:val="fr-FR"/>
        </w:rPr>
        <w:t>window.AgriSmartConfig.THRESHOLDS</w:t>
      </w:r>
      <w:proofErr w:type="spellEnd"/>
      <w:proofErr w:type="gramEnd"/>
      <w:r w:rsidRPr="006C2F61">
        <w:rPr>
          <w:lang w:val="fr-FR"/>
        </w:rPr>
        <w:t>: humidité du sol (&lt;30→critical, &lt;50→warning</w:t>
      </w:r>
      <w:proofErr w:type="gramStart"/>
      <w:r w:rsidRPr="006C2F61">
        <w:rPr>
          <w:lang w:val="fr-FR"/>
        </w:rPr>
        <w:t>);</w:t>
      </w:r>
      <w:proofErr w:type="gramEnd"/>
      <w:r w:rsidRPr="006C2F61">
        <w:rPr>
          <w:lang w:val="fr-FR"/>
        </w:rPr>
        <w:t xml:space="preserve"> température (hors [18,</w:t>
      </w:r>
      <w:proofErr w:type="gramStart"/>
      <w:r w:rsidRPr="006C2F61">
        <w:rPr>
          <w:lang w:val="fr-FR"/>
        </w:rPr>
        <w:t>25]→</w:t>
      </w:r>
      <w:proofErr w:type="spellStart"/>
      <w:proofErr w:type="gramEnd"/>
      <w:r w:rsidRPr="006C2F61">
        <w:rPr>
          <w:lang w:val="fr-FR"/>
        </w:rPr>
        <w:t>critical</w:t>
      </w:r>
      <w:proofErr w:type="spellEnd"/>
      <w:r w:rsidRPr="006C2F61">
        <w:rPr>
          <w:lang w:val="fr-FR"/>
        </w:rPr>
        <w:t>, hors [15,</w:t>
      </w:r>
      <w:proofErr w:type="gramStart"/>
      <w:r w:rsidRPr="006C2F61">
        <w:rPr>
          <w:lang w:val="fr-FR"/>
        </w:rPr>
        <w:t>30]→</w:t>
      </w:r>
      <w:proofErr w:type="gramEnd"/>
      <w:r w:rsidRPr="006C2F61">
        <w:rPr>
          <w:lang w:val="fr-FR"/>
        </w:rPr>
        <w:t>warning</w:t>
      </w:r>
      <w:proofErr w:type="gramStart"/>
      <w:r w:rsidRPr="006C2F61">
        <w:rPr>
          <w:lang w:val="fr-FR"/>
        </w:rPr>
        <w:t>);</w:t>
      </w:r>
      <w:proofErr w:type="gramEnd"/>
      <w:r w:rsidRPr="006C2F61">
        <w:rPr>
          <w:lang w:val="fr-FR"/>
        </w:rPr>
        <w:t xml:space="preserve"> humidité air (hors [30,</w:t>
      </w:r>
      <w:proofErr w:type="gramStart"/>
      <w:r w:rsidRPr="006C2F61">
        <w:rPr>
          <w:lang w:val="fr-FR"/>
        </w:rPr>
        <w:t>80]→</w:t>
      </w:r>
      <w:proofErr w:type="spellStart"/>
      <w:proofErr w:type="gramEnd"/>
      <w:r w:rsidRPr="006C2F61">
        <w:rPr>
          <w:lang w:val="fr-FR"/>
        </w:rPr>
        <w:t>critical</w:t>
      </w:r>
      <w:proofErr w:type="spellEnd"/>
      <w:r w:rsidRPr="006C2F61">
        <w:rPr>
          <w:lang w:val="fr-FR"/>
        </w:rPr>
        <w:t>, hors [40,</w:t>
      </w:r>
      <w:proofErr w:type="gramStart"/>
      <w:r w:rsidRPr="006C2F61">
        <w:rPr>
          <w:lang w:val="fr-FR"/>
        </w:rPr>
        <w:t>70]→</w:t>
      </w:r>
      <w:proofErr w:type="gramEnd"/>
      <w:r w:rsidRPr="006C2F61">
        <w:rPr>
          <w:lang w:val="fr-FR"/>
        </w:rPr>
        <w:t>warning</w:t>
      </w:r>
      <w:proofErr w:type="gramStart"/>
      <w:r w:rsidRPr="006C2F61">
        <w:rPr>
          <w:lang w:val="fr-FR"/>
        </w:rPr>
        <w:t>);</w:t>
      </w:r>
      <w:proofErr w:type="gramEnd"/>
      <w:r w:rsidRPr="006C2F61">
        <w:rPr>
          <w:lang w:val="fr-FR"/>
        </w:rPr>
        <w:t xml:space="preserve"> pH sol (hors [5.5,8.</w:t>
      </w:r>
      <w:proofErr w:type="gramStart"/>
      <w:r w:rsidRPr="006C2F61">
        <w:rPr>
          <w:lang w:val="fr-FR"/>
        </w:rPr>
        <w:t>0]→</w:t>
      </w:r>
      <w:proofErr w:type="spellStart"/>
      <w:proofErr w:type="gramEnd"/>
      <w:r w:rsidRPr="006C2F61">
        <w:rPr>
          <w:lang w:val="fr-FR"/>
        </w:rPr>
        <w:t>critical</w:t>
      </w:r>
      <w:proofErr w:type="spellEnd"/>
      <w:r w:rsidRPr="006C2F61">
        <w:rPr>
          <w:lang w:val="fr-FR"/>
        </w:rPr>
        <w:t>, hors [6.0,7.</w:t>
      </w:r>
      <w:proofErr w:type="gramStart"/>
      <w:r w:rsidRPr="006C2F61">
        <w:rPr>
          <w:lang w:val="fr-FR"/>
        </w:rPr>
        <w:t>5]→</w:t>
      </w:r>
      <w:proofErr w:type="gramEnd"/>
      <w:r w:rsidRPr="006C2F61">
        <w:rPr>
          <w:lang w:val="fr-FR"/>
        </w:rPr>
        <w:t>warning).</w:t>
      </w:r>
    </w:p>
    <w:p w14:paraId="2D719CB2" w14:textId="77777777" w:rsidR="007D4975" w:rsidRPr="006C2F61" w:rsidRDefault="00000000">
      <w:pPr>
        <w:pStyle w:val="Titre2"/>
        <w:rPr>
          <w:lang w:val="fr-FR"/>
        </w:rPr>
      </w:pPr>
      <w:r w:rsidRPr="006C2F61">
        <w:rPr>
          <w:lang w:val="fr-FR"/>
        </w:rPr>
        <w:t xml:space="preserve">C. </w:t>
      </w:r>
      <w:proofErr w:type="spellStart"/>
      <w:r w:rsidRPr="006C2F61">
        <w:rPr>
          <w:lang w:val="fr-FR"/>
        </w:rPr>
        <w:t>Parsing</w:t>
      </w:r>
      <w:proofErr w:type="spellEnd"/>
      <w:r w:rsidRPr="006C2F61">
        <w:rPr>
          <w:lang w:val="fr-FR"/>
        </w:rPr>
        <w:t xml:space="preserve"> des plages (cultures.js)</w:t>
      </w:r>
    </w:p>
    <w:p w14:paraId="7A95289C" w14:textId="77777777" w:rsidR="007D4975" w:rsidRPr="006C2F61" w:rsidRDefault="00000000">
      <w:pPr>
        <w:spacing w:after="120"/>
        <w:rPr>
          <w:lang w:val="fr-FR"/>
        </w:rPr>
      </w:pPr>
      <w:proofErr w:type="spellStart"/>
      <w:r>
        <w:t>parseRangeString</w:t>
      </w:r>
      <w:proofErr w:type="spellEnd"/>
      <w:r>
        <w:t>(</w:t>
      </w:r>
      <w:proofErr w:type="spellStart"/>
      <w:r>
        <w:t>rangeStr</w:t>
      </w:r>
      <w:proofErr w:type="spellEnd"/>
      <w:r>
        <w:t xml:space="preserve">): </w:t>
      </w:r>
      <w:proofErr w:type="gramStart"/>
      <w:r>
        <w:t>regex ‘(</w:t>
      </w:r>
      <w:proofErr w:type="gramEnd"/>
      <w:r>
        <w:t>[\</w:t>
      </w:r>
      <w:proofErr w:type="gramStart"/>
      <w:r>
        <w:t>d.]+</w:t>
      </w:r>
      <w:proofErr w:type="gramEnd"/>
      <w:r>
        <w:t>)\s*-\s*([\</w:t>
      </w:r>
      <w:proofErr w:type="gramStart"/>
      <w:r>
        <w:t>d.]+</w:t>
      </w:r>
      <w:proofErr w:type="gramEnd"/>
      <w:r>
        <w:t xml:space="preserve">)’ </w:t>
      </w:r>
      <w:r w:rsidRPr="006C2F61">
        <w:rPr>
          <w:lang w:val="fr-FR"/>
        </w:rPr>
        <w:t xml:space="preserve">→ </w:t>
      </w:r>
      <w:proofErr w:type="gramStart"/>
      <w:r w:rsidRPr="006C2F61">
        <w:rPr>
          <w:lang w:val="fr-FR"/>
        </w:rPr>
        <w:t xml:space="preserve">{ </w:t>
      </w:r>
      <w:proofErr w:type="spellStart"/>
      <w:r w:rsidRPr="006C2F61">
        <w:rPr>
          <w:lang w:val="fr-FR"/>
        </w:rPr>
        <w:t>min</w:t>
      </w:r>
      <w:proofErr w:type="gramEnd"/>
      <w:r w:rsidRPr="006C2F61">
        <w:rPr>
          <w:lang w:val="fr-FR"/>
        </w:rPr>
        <w:t>:float</w:t>
      </w:r>
      <w:proofErr w:type="spellEnd"/>
      <w:r w:rsidRPr="006C2F61">
        <w:rPr>
          <w:lang w:val="fr-FR"/>
        </w:rPr>
        <w:t xml:space="preserve">, </w:t>
      </w:r>
      <w:proofErr w:type="spellStart"/>
      <w:proofErr w:type="gramStart"/>
      <w:r w:rsidRPr="006C2F61">
        <w:rPr>
          <w:lang w:val="fr-FR"/>
        </w:rPr>
        <w:t>max:float</w:t>
      </w:r>
      <w:proofErr w:type="spellEnd"/>
      <w:proofErr w:type="gramEnd"/>
      <w:r w:rsidRPr="006C2F61">
        <w:rPr>
          <w:lang w:val="fr-FR"/>
        </w:rPr>
        <w:t xml:space="preserve"> }. Utilisé pour transformer les chaînes (‘6.0 - 7.0’, ‘60% - 70%’) en bornes numériques exploitables.</w:t>
      </w:r>
    </w:p>
    <w:sectPr w:rsidR="007D4975" w:rsidRPr="006C2F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4F0AA02"/>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F72289"/>
    <w:multiLevelType w:val="multilevel"/>
    <w:tmpl w:val="3506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A7C22"/>
    <w:multiLevelType w:val="hybridMultilevel"/>
    <w:tmpl w:val="EDE85AE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18B17923"/>
    <w:multiLevelType w:val="multilevel"/>
    <w:tmpl w:val="EEF6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26912"/>
    <w:multiLevelType w:val="hybridMultilevel"/>
    <w:tmpl w:val="5A1EBE4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1B11040A"/>
    <w:multiLevelType w:val="hybridMultilevel"/>
    <w:tmpl w:val="5186004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1D8528FD"/>
    <w:multiLevelType w:val="hybridMultilevel"/>
    <w:tmpl w:val="65EA17E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8F33A72"/>
    <w:multiLevelType w:val="multilevel"/>
    <w:tmpl w:val="595453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D32DF"/>
    <w:multiLevelType w:val="multilevel"/>
    <w:tmpl w:val="CD9C5E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15BE8"/>
    <w:multiLevelType w:val="multilevel"/>
    <w:tmpl w:val="4978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17B02"/>
    <w:multiLevelType w:val="multilevel"/>
    <w:tmpl w:val="58181B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65DA5"/>
    <w:multiLevelType w:val="multilevel"/>
    <w:tmpl w:val="0DE435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31D1D"/>
    <w:multiLevelType w:val="multilevel"/>
    <w:tmpl w:val="EC2611D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92E80"/>
    <w:multiLevelType w:val="multilevel"/>
    <w:tmpl w:val="AE0224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F6CF2"/>
    <w:multiLevelType w:val="hybridMultilevel"/>
    <w:tmpl w:val="BACCA36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54406281"/>
    <w:multiLevelType w:val="multilevel"/>
    <w:tmpl w:val="5BBC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B525B"/>
    <w:multiLevelType w:val="hybridMultilevel"/>
    <w:tmpl w:val="8342160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2D7283A"/>
    <w:multiLevelType w:val="multilevel"/>
    <w:tmpl w:val="34F065A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5621A47"/>
    <w:multiLevelType w:val="hybridMultilevel"/>
    <w:tmpl w:val="7FF419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6A337A78"/>
    <w:multiLevelType w:val="multilevel"/>
    <w:tmpl w:val="2F9CE3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8715EA"/>
    <w:multiLevelType w:val="hybridMultilevel"/>
    <w:tmpl w:val="BF70A10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75B02927"/>
    <w:multiLevelType w:val="hybridMultilevel"/>
    <w:tmpl w:val="F8FEE66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FDD0D5A"/>
    <w:multiLevelType w:val="multilevel"/>
    <w:tmpl w:val="B93C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930935">
    <w:abstractNumId w:val="8"/>
  </w:num>
  <w:num w:numId="2" w16cid:durableId="1492985346">
    <w:abstractNumId w:val="6"/>
  </w:num>
  <w:num w:numId="3" w16cid:durableId="2067677967">
    <w:abstractNumId w:val="5"/>
  </w:num>
  <w:num w:numId="4" w16cid:durableId="2038310619">
    <w:abstractNumId w:val="4"/>
  </w:num>
  <w:num w:numId="5" w16cid:durableId="1728725635">
    <w:abstractNumId w:val="7"/>
  </w:num>
  <w:num w:numId="6" w16cid:durableId="1384872056">
    <w:abstractNumId w:val="3"/>
  </w:num>
  <w:num w:numId="7" w16cid:durableId="1154832942">
    <w:abstractNumId w:val="2"/>
  </w:num>
  <w:num w:numId="8" w16cid:durableId="1346126601">
    <w:abstractNumId w:val="1"/>
  </w:num>
  <w:num w:numId="9" w16cid:durableId="1124693535">
    <w:abstractNumId w:val="0"/>
  </w:num>
  <w:num w:numId="10" w16cid:durableId="1297030709">
    <w:abstractNumId w:val="7"/>
  </w:num>
  <w:num w:numId="11" w16cid:durableId="1933977560">
    <w:abstractNumId w:val="16"/>
  </w:num>
  <w:num w:numId="12" w16cid:durableId="1334333825">
    <w:abstractNumId w:val="23"/>
  </w:num>
  <w:num w:numId="13" w16cid:durableId="459998785">
    <w:abstractNumId w:val="9"/>
  </w:num>
  <w:num w:numId="14" w16cid:durableId="1463385616">
    <w:abstractNumId w:val="17"/>
  </w:num>
  <w:num w:numId="15" w16cid:durableId="42292919">
    <w:abstractNumId w:val="30"/>
  </w:num>
  <w:num w:numId="16" w16cid:durableId="178355984">
    <w:abstractNumId w:val="27"/>
  </w:num>
  <w:num w:numId="17" w16cid:durableId="1732458469">
    <w:abstractNumId w:val="11"/>
  </w:num>
  <w:num w:numId="18" w16cid:durableId="619410670">
    <w:abstractNumId w:val="12"/>
  </w:num>
  <w:num w:numId="19" w16cid:durableId="1532912612">
    <w:abstractNumId w:val="28"/>
  </w:num>
  <w:num w:numId="20" w16cid:durableId="362168177">
    <w:abstractNumId w:val="10"/>
  </w:num>
  <w:num w:numId="21" w16cid:durableId="1676884889">
    <w:abstractNumId w:val="25"/>
  </w:num>
  <w:num w:numId="22" w16cid:durableId="1730224465">
    <w:abstractNumId w:val="22"/>
  </w:num>
  <w:num w:numId="23" w16cid:durableId="1567839871">
    <w:abstractNumId w:val="19"/>
  </w:num>
  <w:num w:numId="24" w16cid:durableId="1406299075">
    <w:abstractNumId w:val="26"/>
  </w:num>
  <w:num w:numId="25" w16cid:durableId="1532258011">
    <w:abstractNumId w:val="15"/>
  </w:num>
  <w:num w:numId="26" w16cid:durableId="603226071">
    <w:abstractNumId w:val="14"/>
  </w:num>
  <w:num w:numId="27" w16cid:durableId="1871066542">
    <w:abstractNumId w:val="13"/>
  </w:num>
  <w:num w:numId="28" w16cid:durableId="480853274">
    <w:abstractNumId w:val="21"/>
  </w:num>
  <w:num w:numId="29" w16cid:durableId="80421495">
    <w:abstractNumId w:val="29"/>
  </w:num>
  <w:num w:numId="30" w16cid:durableId="1006830507">
    <w:abstractNumId w:val="24"/>
  </w:num>
  <w:num w:numId="31" w16cid:durableId="1003703638">
    <w:abstractNumId w:val="18"/>
  </w:num>
  <w:num w:numId="32" w16cid:durableId="4105884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2F61"/>
    <w:rsid w:val="007D4975"/>
    <w:rsid w:val="00991E02"/>
    <w:rsid w:val="00AA1D8D"/>
    <w:rsid w:val="00B47730"/>
    <w:rsid w:val="00CB0664"/>
    <w:rsid w:val="00D37F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3816"/>
  <w14:defaultImageDpi w14:val="300"/>
  <w15:docId w15:val="{5CE42278-8DDE-4E15-A59A-DBDEFC9AD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2240</Words>
  <Characters>12324</Characters>
  <Application>Microsoft Office Word</Application>
  <DocSecurity>0</DocSecurity>
  <Lines>102</Lines>
  <Paragraphs>29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AKOUTEY (BJ)</cp:lastModifiedBy>
  <cp:revision>2</cp:revision>
  <dcterms:created xsi:type="dcterms:W3CDTF">2013-12-23T23:15:00Z</dcterms:created>
  <dcterms:modified xsi:type="dcterms:W3CDTF">2025-11-16T12:14:00Z</dcterms:modified>
  <cp:category/>
</cp:coreProperties>
</file>